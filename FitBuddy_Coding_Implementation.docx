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AI Fitness Plan Generator</w:t>
      </w:r>
    </w:p>
    <w:p>
      <w:r>
        <w:t>Complete reference implementation based on the uploaded FitBuddy project specification. The implementation follows the described FastAPI + Gemini + SQLAlchemy/SQLite + Jinja2 architecture.</w:t>
      </w:r>
    </w:p>
    <w:p>
      <w:r>
        <w:t>The project specification calls for Gemini Pro for structured 7-day workout generation and plan updates, Gemini Flash for nutrition tips, SQLite/SQLAlchemy for persistence, and Jinja2 templates for the frontend.</w:t>
      </w:r>
    </w:p>
    <w:p>
      <w:pPr>
        <w:pStyle w:val="Heading1"/>
      </w:pPr>
      <w:r>
        <w:t>requirements.txt</w:t>
      </w:r>
    </w:p>
    <w:p>
      <w:pPr>
        <w:pStyle w:val="CodeBlock"/>
      </w:pPr>
      <w:r>
        <w:t>fastapi</w:t>
      </w:r>
    </w:p>
    <w:p>
      <w:pPr>
        <w:pStyle w:val="CodeBlock"/>
      </w:pPr>
      <w:r>
        <w:t>uvicorn</w:t>
      </w:r>
    </w:p>
    <w:p>
      <w:pPr>
        <w:pStyle w:val="CodeBlock"/>
      </w:pPr>
      <w:r>
        <w:t>jinja2</w:t>
      </w:r>
    </w:p>
    <w:p>
      <w:pPr>
        <w:pStyle w:val="CodeBlock"/>
      </w:pPr>
      <w:r>
        <w:t>sqlalchemy</w:t>
      </w:r>
    </w:p>
    <w:p>
      <w:pPr>
        <w:pStyle w:val="CodeBlock"/>
      </w:pPr>
      <w:r>
        <w:t>python-multipart</w:t>
      </w:r>
    </w:p>
    <w:p>
      <w:pPr>
        <w:pStyle w:val="CodeBlock"/>
      </w:pPr>
      <w:r>
        <w:t>google-generativeai</w:t>
      </w:r>
    </w:p>
    <w:p>
      <w:pPr>
        <w:pStyle w:val="CodeBlock"/>
      </w:pPr>
      <w:r>
        <w:t>python-dotenv</w:t>
      </w:r>
    </w:p>
    <w:p/>
    <w:p>
      <w:pPr>
        <w:pStyle w:val="Heading1"/>
      </w:pPr>
      <w:r>
        <w:t>.env.example</w:t>
      </w:r>
    </w:p>
    <w:p>
      <w:pPr>
        <w:pStyle w:val="CodeBlock"/>
      </w:pPr>
      <w:r>
        <w:t>GOOGLE_API_KEY=your_gemini_api_key_here</w:t>
      </w:r>
    </w:p>
    <w:p/>
    <w:p>
      <w:pPr>
        <w:pStyle w:val="Heading1"/>
      </w:pPr>
      <w:r>
        <w:t>app/__init__.py</w:t>
      </w:r>
    </w:p>
    <w:p>
      <w:pPr>
        <w:pStyle w:val="CodeBlock"/>
      </w:pPr>
      <w:r>
        <w:t># Empty file</w:t>
      </w:r>
    </w:p>
    <w:p/>
    <w:p>
      <w:pPr>
        <w:pStyle w:val="Heading1"/>
      </w:pPr>
      <w:r>
        <w:t>app/database.py</w:t>
      </w:r>
    </w:p>
    <w:p>
      <w:pPr>
        <w:pStyle w:val="CodeBlock"/>
      </w:pPr>
      <w:r>
        <w:t>from sqlalchemy import create_engine, Column, Integer, String, Text, ForeignKey</w:t>
      </w:r>
    </w:p>
    <w:p>
      <w:pPr>
        <w:pStyle w:val="CodeBlock"/>
      </w:pPr>
      <w:r>
        <w:t>from sqlalchemy.orm import declarative_base, sessionmaker, relationship</w:t>
      </w:r>
    </w:p>
    <w:p>
      <w:pPr>
        <w:pStyle w:val="CodeBlock"/>
      </w:pPr>
      <w:r/>
    </w:p>
    <w:p>
      <w:pPr>
        <w:pStyle w:val="CodeBlock"/>
      </w:pPr>
      <w:r>
        <w:t>DATABASE_URL = "sqlite:///./fitbuddy.db"</w:t>
      </w:r>
    </w:p>
    <w:p>
      <w:pPr>
        <w:pStyle w:val="CodeBlock"/>
      </w:pPr>
      <w:r/>
    </w:p>
    <w:p>
      <w:pPr>
        <w:pStyle w:val="CodeBlock"/>
      </w:pPr>
      <w:r>
        <w:t>engine = create_engine(</w:t>
      </w:r>
    </w:p>
    <w:p>
      <w:pPr>
        <w:pStyle w:val="CodeBlock"/>
      </w:pPr>
      <w:r>
        <w:t xml:space="preserve">    DATABASE_URL,</w:t>
      </w:r>
    </w:p>
    <w:p>
      <w:pPr>
        <w:pStyle w:val="CodeBlock"/>
      </w:pPr>
      <w:r>
        <w:t xml:space="preserve">    connect_args={"check_same_thread": False}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SessionLocal = sessionmaker(bind=engine, autoflush=False, autocommit=False)</w:t>
      </w:r>
    </w:p>
    <w:p>
      <w:pPr>
        <w:pStyle w:val="CodeBlock"/>
      </w:pPr>
      <w:r>
        <w:t>Base = declarative_base()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class User(Base):</w:t>
      </w:r>
    </w:p>
    <w:p>
      <w:pPr>
        <w:pStyle w:val="CodeBlock"/>
      </w:pPr>
      <w:r>
        <w:t xml:space="preserve">    __tablename__ = "users"</w:t>
      </w:r>
    </w:p>
    <w:p>
      <w:pPr>
        <w:pStyle w:val="CodeBlock"/>
      </w:pPr>
      <w:r/>
    </w:p>
    <w:p>
      <w:pPr>
        <w:pStyle w:val="CodeBlock"/>
      </w:pPr>
      <w:r>
        <w:t xml:space="preserve">    id = Column(Integer, primary_key=True, index=True)</w:t>
      </w:r>
    </w:p>
    <w:p>
      <w:pPr>
        <w:pStyle w:val="CodeBlock"/>
      </w:pPr>
      <w:r>
        <w:t xml:space="preserve">    user_id = Column(String(100), unique=True, nullable=False, index=True)</w:t>
      </w:r>
    </w:p>
    <w:p>
      <w:pPr>
        <w:pStyle w:val="CodeBlock"/>
      </w:pPr>
      <w:r>
        <w:t xml:space="preserve">    username = Column(String(100), nullable=False)</w:t>
      </w:r>
    </w:p>
    <w:p>
      <w:pPr>
        <w:pStyle w:val="CodeBlock"/>
      </w:pPr>
      <w:r>
        <w:t xml:space="preserve">    age = Column(Integer, nullable=False)</w:t>
      </w:r>
    </w:p>
    <w:p>
      <w:pPr>
        <w:pStyle w:val="CodeBlock"/>
      </w:pPr>
      <w:r>
        <w:t xml:space="preserve">    weight = Column(String(50), nullable=False)</w:t>
      </w:r>
    </w:p>
    <w:p>
      <w:pPr>
        <w:pStyle w:val="CodeBlock"/>
      </w:pPr>
      <w:r>
        <w:t xml:space="preserve">    goal = Column(String(100), nullable=False)</w:t>
      </w:r>
    </w:p>
    <w:p>
      <w:pPr>
        <w:pStyle w:val="CodeBlock"/>
      </w:pPr>
      <w:r>
        <w:t xml:space="preserve">    intensity = Column(String(50), nullable=False)</w:t>
      </w:r>
    </w:p>
    <w:p>
      <w:pPr>
        <w:pStyle w:val="CodeBlock"/>
      </w:pPr>
      <w:r/>
    </w:p>
    <w:p>
      <w:pPr>
        <w:pStyle w:val="CodeBlock"/>
      </w:pPr>
      <w:r>
        <w:t xml:space="preserve">    plans = relationship(</w:t>
      </w:r>
    </w:p>
    <w:p>
      <w:pPr>
        <w:pStyle w:val="CodeBlock"/>
      </w:pPr>
      <w:r>
        <w:t xml:space="preserve">        "WorkoutPlan",</w:t>
      </w:r>
    </w:p>
    <w:p>
      <w:pPr>
        <w:pStyle w:val="CodeBlock"/>
      </w:pPr>
      <w:r>
        <w:t xml:space="preserve">        back_populates="user",</w:t>
      </w:r>
    </w:p>
    <w:p>
      <w:pPr>
        <w:pStyle w:val="CodeBlock"/>
      </w:pPr>
      <w:r>
        <w:t xml:space="preserve">        cascade="all, delete-orphan"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class WorkoutPlan(Base):</w:t>
      </w:r>
    </w:p>
    <w:p>
      <w:pPr>
        <w:pStyle w:val="CodeBlock"/>
      </w:pPr>
      <w:r>
        <w:t xml:space="preserve">    __tablename__ = "workout_plans"</w:t>
      </w:r>
    </w:p>
    <w:p>
      <w:pPr>
        <w:pStyle w:val="CodeBlock"/>
      </w:pPr>
      <w:r/>
    </w:p>
    <w:p>
      <w:pPr>
        <w:pStyle w:val="CodeBlock"/>
      </w:pPr>
      <w:r>
        <w:t xml:space="preserve">    id = Column(Integer, primary_key=True, index=True)</w:t>
      </w:r>
    </w:p>
    <w:p>
      <w:pPr>
        <w:pStyle w:val="CodeBlock"/>
      </w:pPr>
      <w:r>
        <w:t xml:space="preserve">    user_id = Column(Integer, ForeignKey("users.id"), nullable=False)</w:t>
      </w:r>
    </w:p>
    <w:p>
      <w:pPr>
        <w:pStyle w:val="CodeBlock"/>
      </w:pPr>
      <w:r>
        <w:t xml:space="preserve">    original_plan = Column(Text, nullable=False)</w:t>
      </w:r>
    </w:p>
    <w:p>
      <w:pPr>
        <w:pStyle w:val="CodeBlock"/>
      </w:pPr>
      <w:r>
        <w:t xml:space="preserve">    updated_plan = Column(Text, nullable=True)</w:t>
      </w:r>
    </w:p>
    <w:p>
      <w:pPr>
        <w:pStyle w:val="CodeBlock"/>
      </w:pPr>
      <w:r>
        <w:t xml:space="preserve">    nutrition_tip = Column(Text, nullable=True)</w:t>
      </w:r>
    </w:p>
    <w:p>
      <w:pPr>
        <w:pStyle w:val="CodeBlock"/>
      </w:pPr>
      <w:r/>
    </w:p>
    <w:p>
      <w:pPr>
        <w:pStyle w:val="CodeBlock"/>
      </w:pPr>
      <w:r>
        <w:t xml:space="preserve">    user = relationship("User", back_populates="plans")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Base.metadata.create_all(bind=engine)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save_user(data):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user = db.query(User).filter(User.user_id == data["user_id"]).first()</w:t>
      </w:r>
    </w:p>
    <w:p>
      <w:pPr>
        <w:pStyle w:val="CodeBlock"/>
      </w:pPr>
      <w:r>
        <w:t xml:space="preserve">        if user:</w:t>
      </w:r>
    </w:p>
    <w:p>
      <w:pPr>
        <w:pStyle w:val="CodeBlock"/>
      </w:pPr>
      <w:r>
        <w:t xml:space="preserve">            user.username = data["username"]</w:t>
      </w:r>
    </w:p>
    <w:p>
      <w:pPr>
        <w:pStyle w:val="CodeBlock"/>
      </w:pPr>
      <w:r>
        <w:t xml:space="preserve">            user.age = data["age"]</w:t>
      </w:r>
    </w:p>
    <w:p>
      <w:pPr>
        <w:pStyle w:val="CodeBlock"/>
      </w:pPr>
      <w:r>
        <w:t xml:space="preserve">            user.weight = data["weight"]</w:t>
      </w:r>
    </w:p>
    <w:p>
      <w:pPr>
        <w:pStyle w:val="CodeBlock"/>
      </w:pPr>
      <w:r>
        <w:t xml:space="preserve">            user.goal = data["goal"]</w:t>
      </w:r>
    </w:p>
    <w:p>
      <w:pPr>
        <w:pStyle w:val="CodeBlock"/>
      </w:pPr>
      <w:r>
        <w:t xml:space="preserve">            user.intensity = data["intensity"]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user = User(**data)</w:t>
      </w:r>
    </w:p>
    <w:p>
      <w:pPr>
        <w:pStyle w:val="CodeBlock"/>
      </w:pPr>
      <w:r>
        <w:t xml:space="preserve">            db.add(user)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    db.refresh(user)</w:t>
      </w:r>
    </w:p>
    <w:p>
      <w:pPr>
        <w:pStyle w:val="CodeBlock"/>
      </w:pPr>
      <w:r>
        <w:t xml:space="preserve">        return user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save_plan(user_id, original_plan, nutrition_tip):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plan = WorkoutPlan(</w:t>
      </w:r>
    </w:p>
    <w:p>
      <w:pPr>
        <w:pStyle w:val="CodeBlock"/>
      </w:pPr>
      <w:r>
        <w:t xml:space="preserve">            user_id=user_id,</w:t>
      </w:r>
    </w:p>
    <w:p>
      <w:pPr>
        <w:pStyle w:val="CodeBlock"/>
      </w:pPr>
      <w:r>
        <w:t xml:space="preserve">            original_plan=original_plan,</w:t>
      </w:r>
    </w:p>
    <w:p>
      <w:pPr>
        <w:pStyle w:val="CodeBlock"/>
      </w:pPr>
      <w:r>
        <w:t xml:space="preserve">            nutrition_tip=nutrition_tip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db.add(plan)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    db.refresh(plan)</w:t>
      </w:r>
    </w:p>
    <w:p>
      <w:pPr>
        <w:pStyle w:val="CodeBlock"/>
      </w:pPr>
      <w:r>
        <w:t xml:space="preserve">        return plan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get_user(user_id):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return db.query(User).filter(User.user_id == user_id).first()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get_original_plan(user_id):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user = db.query(User).filter(User.user_id == user_id).first()</w:t>
      </w:r>
    </w:p>
    <w:p>
      <w:pPr>
        <w:pStyle w:val="CodeBlock"/>
      </w:pPr>
      <w:r>
        <w:t xml:space="preserve">        if not user or not user.plans: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       return user.plans[-1]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update_plan(user_id, updated_plan):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user = db.query(User).filter(User.user_id == user_id).first()</w:t>
      </w:r>
    </w:p>
    <w:p>
      <w:pPr>
        <w:pStyle w:val="CodeBlock"/>
      </w:pPr>
      <w:r>
        <w:t xml:space="preserve">        if not user or not user.plans:</w:t>
      </w:r>
    </w:p>
    <w:p>
      <w:pPr>
        <w:pStyle w:val="CodeBlock"/>
      </w:pPr>
      <w:r>
        <w:t xml:space="preserve">            return None</w:t>
      </w:r>
    </w:p>
    <w:p>
      <w:pPr>
        <w:pStyle w:val="CodeBlock"/>
      </w:pPr>
      <w:r>
        <w:t xml:space="preserve">        plan = user.plans[-1]</w:t>
      </w:r>
    </w:p>
    <w:p>
      <w:pPr>
        <w:pStyle w:val="CodeBlock"/>
      </w:pPr>
      <w:r>
        <w:t xml:space="preserve">        plan.updated_plan = updated_plan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    db.refresh(plan)</w:t>
      </w:r>
    </w:p>
    <w:p>
      <w:pPr>
        <w:pStyle w:val="CodeBlock"/>
      </w:pPr>
      <w:r>
        <w:t xml:space="preserve">        return plan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get_all_users():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return db.query(User).order_by(User.id.desc()).all()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get_all_plans():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return db.query(WorkoutPlan).order_by(WorkoutPlan.id.desc()).all()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/>
    <w:p>
      <w:pPr>
        <w:pStyle w:val="Heading1"/>
      </w:pPr>
      <w:r>
        <w:t>app/gemini_generator.py</w:t>
      </w:r>
    </w:p>
    <w:p>
      <w:pPr>
        <w:pStyle w:val="CodeBlock"/>
      </w:pPr>
      <w:r>
        <w:t>import os</w:t>
      </w:r>
    </w:p>
    <w:p>
      <w:pPr>
        <w:pStyle w:val="CodeBlock"/>
      </w:pPr>
      <w:r>
        <w:t>import google.generativeai as genai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/>
    </w:p>
    <w:p>
      <w:pPr>
        <w:pStyle w:val="CodeBlock"/>
      </w:pPr>
      <w:r>
        <w:t>load_dotenv()</w:t>
      </w:r>
    </w:p>
    <w:p>
      <w:pPr>
        <w:pStyle w:val="CodeBlock"/>
      </w:pPr>
      <w:r/>
    </w:p>
    <w:p>
      <w:pPr>
        <w:pStyle w:val="CodeBlock"/>
      </w:pPr>
      <w:r>
        <w:t>API_KEY = os.getenv("GOOGLE_API_KEY")</w:t>
      </w:r>
    </w:p>
    <w:p>
      <w:pPr>
        <w:pStyle w:val="CodeBlock"/>
      </w:pPr>
      <w:r>
        <w:t>if not API_KEY:</w:t>
      </w:r>
    </w:p>
    <w:p>
      <w:pPr>
        <w:pStyle w:val="CodeBlock"/>
      </w:pPr>
      <w:r>
        <w:t xml:space="preserve">    raise RuntimeError("GOOGLE_API_KEY is not configured.")</w:t>
      </w:r>
    </w:p>
    <w:p>
      <w:pPr>
        <w:pStyle w:val="CodeBlock"/>
      </w:pPr>
      <w:r/>
    </w:p>
    <w:p>
      <w:pPr>
        <w:pStyle w:val="CodeBlock"/>
      </w:pPr>
      <w:r>
        <w:t>genai.configure(api_key=API_KEY)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generate_workout_gemini(username, age, weight, goal, intensity):</w:t>
      </w:r>
    </w:p>
    <w:p>
      <w:pPr>
        <w:pStyle w:val="CodeBlock"/>
      </w:pPr>
      <w:r>
        <w:t xml:space="preserve">    model = genai.GenerativeModel("gemini-1.5-pro")</w:t>
      </w:r>
    </w:p>
    <w:p>
      <w:pPr>
        <w:pStyle w:val="CodeBlock"/>
      </w:pPr>
      <w:r/>
    </w:p>
    <w:p>
      <w:pPr>
        <w:pStyle w:val="CodeBlock"/>
      </w:pPr>
      <w:r>
        <w:t xml:space="preserve">    prompt = f"""</w:t>
      </w:r>
    </w:p>
    <w:p>
      <w:pPr>
        <w:pStyle w:val="CodeBlock"/>
      </w:pPr>
      <w:r>
        <w:t>You are a professional fitness-plan assistant.</w:t>
      </w:r>
    </w:p>
    <w:p>
      <w:pPr>
        <w:pStyle w:val="CodeBlock"/>
      </w:pPr>
      <w:r/>
    </w:p>
    <w:p>
      <w:pPr>
        <w:pStyle w:val="CodeBlock"/>
      </w:pPr>
      <w:r>
        <w:t>Create a safe, structured 7-day workout plan for:</w:t>
      </w:r>
    </w:p>
    <w:p>
      <w:pPr>
        <w:pStyle w:val="CodeBlock"/>
      </w:pPr>
      <w:r>
        <w:t>Name: {username}</w:t>
      </w:r>
    </w:p>
    <w:p>
      <w:pPr>
        <w:pStyle w:val="CodeBlock"/>
      </w:pPr>
      <w:r>
        <w:t>Age: {age}</w:t>
      </w:r>
    </w:p>
    <w:p>
      <w:pPr>
        <w:pStyle w:val="CodeBlock"/>
      </w:pPr>
      <w:r>
        <w:t>Weight: {weight} kg</w:t>
      </w:r>
    </w:p>
    <w:p>
      <w:pPr>
        <w:pStyle w:val="CodeBlock"/>
      </w:pPr>
      <w:r>
        <w:t>Fitness goal: {goal}</w:t>
      </w:r>
    </w:p>
    <w:p>
      <w:pPr>
        <w:pStyle w:val="CodeBlock"/>
      </w:pPr>
      <w:r>
        <w:t>Workout intensity: {intensity}</w:t>
      </w:r>
    </w:p>
    <w:p>
      <w:pPr>
        <w:pStyle w:val="CodeBlock"/>
      </w:pPr>
      <w:r/>
    </w:p>
    <w:p>
      <w:pPr>
        <w:pStyle w:val="CodeBlock"/>
      </w:pPr>
      <w:r>
        <w:t>Return exactly seven day sections.</w:t>
      </w:r>
    </w:p>
    <w:p>
      <w:pPr>
        <w:pStyle w:val="CodeBlock"/>
      </w:pPr>
      <w:r>
        <w:t>For each day include:</w:t>
      </w:r>
    </w:p>
    <w:p>
      <w:pPr>
        <w:pStyle w:val="CodeBlock"/>
      </w:pPr>
      <w:r>
        <w:t>1. Focus</w:t>
      </w:r>
    </w:p>
    <w:p>
      <w:pPr>
        <w:pStyle w:val="CodeBlock"/>
      </w:pPr>
      <w:r>
        <w:t>2. Warm-up (5-10 minutes)</w:t>
      </w:r>
    </w:p>
    <w:p>
      <w:pPr>
        <w:pStyle w:val="CodeBlock"/>
      </w:pPr>
      <w:r>
        <w:t>3. Main workout with exercise names, sets, reps or duration</w:t>
      </w:r>
    </w:p>
    <w:p>
      <w:pPr>
        <w:pStyle w:val="CodeBlock"/>
      </w:pPr>
      <w:r>
        <w:t>4. Rest guidance</w:t>
      </w:r>
    </w:p>
    <w:p>
      <w:pPr>
        <w:pStyle w:val="CodeBlock"/>
      </w:pPr>
      <w:r>
        <w:t>5. Cooldown/recovery tip</w:t>
      </w:r>
    </w:p>
    <w:p>
      <w:pPr>
        <w:pStyle w:val="CodeBlock"/>
      </w:pPr>
      <w:r/>
    </w:p>
    <w:p>
      <w:pPr>
        <w:pStyle w:val="CodeBlock"/>
      </w:pPr>
      <w:r>
        <w:t>Keep the plan practical and easy to follow.</w:t>
      </w:r>
    </w:p>
    <w:p>
      <w:pPr>
        <w:pStyle w:val="CodeBlock"/>
      </w:pPr>
      <w:r>
        <w:t>Do not diagnose medical conditions or prescribe treatment.</w:t>
      </w:r>
    </w:p>
    <w:p>
      <w:pPr>
        <w:pStyle w:val="CodeBlock"/>
      </w:pPr>
      <w:r>
        <w:t>If the user's information suggests a medical concern, advise consultation</w:t>
      </w:r>
    </w:p>
    <w:p>
      <w:pPr>
        <w:pStyle w:val="CodeBlock"/>
      </w:pPr>
      <w:r>
        <w:t>with a qualified healthcare professional.</w:t>
      </w:r>
    </w:p>
    <w:p>
      <w:pPr>
        <w:pStyle w:val="CodeBlock"/>
      </w:pPr>
      <w:r>
        <w:t>"""</w:t>
      </w:r>
    </w:p>
    <w:p>
      <w:pPr>
        <w:pStyle w:val="CodeBlock"/>
      </w:pPr>
      <w:r/>
    </w:p>
    <w:p>
      <w:pPr>
        <w:pStyle w:val="CodeBlock"/>
      </w:pPr>
      <w:r>
        <w:t xml:space="preserve">    response = model.generate_content(prompt)</w:t>
      </w:r>
    </w:p>
    <w:p>
      <w:pPr>
        <w:pStyle w:val="CodeBlock"/>
      </w:pPr>
      <w:r>
        <w:t xml:space="preserve">    return response.text.strip()</w:t>
      </w:r>
    </w:p>
    <w:p/>
    <w:p>
      <w:pPr>
        <w:pStyle w:val="Heading1"/>
      </w:pPr>
      <w:r>
        <w:t>app/gemini_flash_generator.py</w:t>
      </w:r>
    </w:p>
    <w:p>
      <w:pPr>
        <w:pStyle w:val="CodeBlock"/>
      </w:pPr>
      <w:r>
        <w:t>import os</w:t>
      </w:r>
    </w:p>
    <w:p>
      <w:pPr>
        <w:pStyle w:val="CodeBlock"/>
      </w:pPr>
      <w:r>
        <w:t>import google.generativeai as genai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/>
    </w:p>
    <w:p>
      <w:pPr>
        <w:pStyle w:val="CodeBlock"/>
      </w:pPr>
      <w:r>
        <w:t>load_dotenv()</w:t>
      </w:r>
    </w:p>
    <w:p>
      <w:pPr>
        <w:pStyle w:val="CodeBlock"/>
      </w:pPr>
      <w:r/>
    </w:p>
    <w:p>
      <w:pPr>
        <w:pStyle w:val="CodeBlock"/>
      </w:pPr>
      <w:r>
        <w:t>API_KEY = os.getenv("GOOGLE_API_KEY")</w:t>
      </w:r>
    </w:p>
    <w:p>
      <w:pPr>
        <w:pStyle w:val="CodeBlock"/>
      </w:pPr>
      <w:r>
        <w:t>if not API_KEY:</w:t>
      </w:r>
    </w:p>
    <w:p>
      <w:pPr>
        <w:pStyle w:val="CodeBlock"/>
      </w:pPr>
      <w:r>
        <w:t xml:space="preserve">    raise RuntimeError("GOOGLE_API_KEY is not configured.")</w:t>
      </w:r>
    </w:p>
    <w:p>
      <w:pPr>
        <w:pStyle w:val="CodeBlock"/>
      </w:pPr>
      <w:r/>
    </w:p>
    <w:p>
      <w:pPr>
        <w:pStyle w:val="CodeBlock"/>
      </w:pPr>
      <w:r>
        <w:t>genai.configure(api_key=API_KEY)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generate_nutrition_tip_with_flash(goal):</w:t>
      </w:r>
    </w:p>
    <w:p>
      <w:pPr>
        <w:pStyle w:val="CodeBlock"/>
      </w:pPr>
      <w:r>
        <w:t xml:space="preserve">    model = genai.GenerativeModel("gemini-1.5-flash")</w:t>
      </w:r>
    </w:p>
    <w:p>
      <w:pPr>
        <w:pStyle w:val="CodeBlock"/>
      </w:pPr>
      <w:r/>
    </w:p>
    <w:p>
      <w:pPr>
        <w:pStyle w:val="CodeBlock"/>
      </w:pPr>
      <w:r>
        <w:t xml:space="preserve">    prompt = f"""</w:t>
      </w:r>
    </w:p>
    <w:p>
      <w:pPr>
        <w:pStyle w:val="CodeBlock"/>
      </w:pPr>
      <w:r>
        <w:t>Give one concise, practical nutrition or recovery tip for a person whose</w:t>
      </w:r>
    </w:p>
    <w:p>
      <w:pPr>
        <w:pStyle w:val="CodeBlock"/>
      </w:pPr>
      <w:r>
        <w:t>fitness goal is: {goal}.</w:t>
      </w:r>
    </w:p>
    <w:p>
      <w:pPr>
        <w:pStyle w:val="CodeBlock"/>
      </w:pPr>
      <w:r/>
    </w:p>
    <w:p>
      <w:pPr>
        <w:pStyle w:val="CodeBlock"/>
      </w:pPr>
      <w:r>
        <w:t>Mention a useful food, hydration, protein, sleep, or recovery practice.</w:t>
      </w:r>
    </w:p>
    <w:p>
      <w:pPr>
        <w:pStyle w:val="CodeBlock"/>
      </w:pPr>
      <w:r>
        <w:t>Keep it short and actionable. Do not provide medical treatment advice.</w:t>
      </w:r>
    </w:p>
    <w:p>
      <w:pPr>
        <w:pStyle w:val="CodeBlock"/>
      </w:pPr>
      <w:r>
        <w:t>"""</w:t>
      </w:r>
    </w:p>
    <w:p>
      <w:pPr>
        <w:pStyle w:val="CodeBlock"/>
      </w:pPr>
      <w:r/>
    </w:p>
    <w:p>
      <w:pPr>
        <w:pStyle w:val="CodeBlock"/>
      </w:pPr>
      <w:r>
        <w:t xml:space="preserve">    response = model.generate_content(prompt)</w:t>
      </w:r>
    </w:p>
    <w:p>
      <w:pPr>
        <w:pStyle w:val="CodeBlock"/>
      </w:pPr>
      <w:r>
        <w:t xml:space="preserve">    return response.text.strip()</w:t>
      </w:r>
    </w:p>
    <w:p/>
    <w:p>
      <w:pPr>
        <w:pStyle w:val="Heading1"/>
      </w:pPr>
      <w:r>
        <w:t>app/updated_plan.py</w:t>
      </w:r>
    </w:p>
    <w:p>
      <w:pPr>
        <w:pStyle w:val="CodeBlock"/>
      </w:pPr>
      <w:r>
        <w:t>import os</w:t>
      </w:r>
    </w:p>
    <w:p>
      <w:pPr>
        <w:pStyle w:val="CodeBlock"/>
      </w:pPr>
      <w:r>
        <w:t>import google.generativeai as genai</w:t>
      </w:r>
    </w:p>
    <w:p>
      <w:pPr>
        <w:pStyle w:val="CodeBlock"/>
      </w:pPr>
      <w:r>
        <w:t>from dotenv import load_dotenv</w:t>
      </w:r>
    </w:p>
    <w:p>
      <w:pPr>
        <w:pStyle w:val="CodeBlock"/>
      </w:pPr>
      <w:r/>
    </w:p>
    <w:p>
      <w:pPr>
        <w:pStyle w:val="CodeBlock"/>
      </w:pPr>
      <w:r>
        <w:t>load_dotenv()</w:t>
      </w:r>
    </w:p>
    <w:p>
      <w:pPr>
        <w:pStyle w:val="CodeBlock"/>
      </w:pPr>
      <w:r/>
    </w:p>
    <w:p>
      <w:pPr>
        <w:pStyle w:val="CodeBlock"/>
      </w:pPr>
      <w:r>
        <w:t>API_KEY = os.getenv("GOOGLE_API_KEY")</w:t>
      </w:r>
    </w:p>
    <w:p>
      <w:pPr>
        <w:pStyle w:val="CodeBlock"/>
      </w:pPr>
      <w:r>
        <w:t>if not API_KEY:</w:t>
      </w:r>
    </w:p>
    <w:p>
      <w:pPr>
        <w:pStyle w:val="CodeBlock"/>
      </w:pPr>
      <w:r>
        <w:t xml:space="preserve">    raise RuntimeError("GOOGLE_API_KEY is not configured.")</w:t>
      </w:r>
    </w:p>
    <w:p>
      <w:pPr>
        <w:pStyle w:val="CodeBlock"/>
      </w:pPr>
      <w:r/>
    </w:p>
    <w:p>
      <w:pPr>
        <w:pStyle w:val="CodeBlock"/>
      </w:pPr>
      <w:r>
        <w:t>genai.configure(api_key=API_KEY)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def update_workout_plan(original_plan, feedback):</w:t>
      </w:r>
    </w:p>
    <w:p>
      <w:pPr>
        <w:pStyle w:val="CodeBlock"/>
      </w:pPr>
      <w:r>
        <w:t xml:space="preserve">    model = genai.GenerativeModel("gemini-1.5-pro")</w:t>
      </w:r>
    </w:p>
    <w:p>
      <w:pPr>
        <w:pStyle w:val="CodeBlock"/>
      </w:pPr>
      <w:r/>
    </w:p>
    <w:p>
      <w:pPr>
        <w:pStyle w:val="CodeBlock"/>
      </w:pPr>
      <w:r>
        <w:t xml:space="preserve">    prompt = f"""</w:t>
      </w:r>
    </w:p>
    <w:p>
      <w:pPr>
        <w:pStyle w:val="CodeBlock"/>
      </w:pPr>
      <w:r>
        <w:t>You are updating an existing 7-day fitness plan.</w:t>
      </w:r>
    </w:p>
    <w:p>
      <w:pPr>
        <w:pStyle w:val="CodeBlock"/>
      </w:pPr>
      <w:r/>
    </w:p>
    <w:p>
      <w:pPr>
        <w:pStyle w:val="CodeBlock"/>
      </w:pPr>
      <w:r>
        <w:t>ORIGINAL PLAN:</w:t>
      </w:r>
    </w:p>
    <w:p>
      <w:pPr>
        <w:pStyle w:val="CodeBlock"/>
      </w:pPr>
      <w:r>
        <w:t>{original_plan}</w:t>
      </w:r>
    </w:p>
    <w:p>
      <w:pPr>
        <w:pStyle w:val="CodeBlock"/>
      </w:pPr>
      <w:r/>
    </w:p>
    <w:p>
      <w:pPr>
        <w:pStyle w:val="CodeBlock"/>
      </w:pPr>
      <w:r>
        <w:t>USER FEEDBACK:</w:t>
      </w:r>
    </w:p>
    <w:p>
      <w:pPr>
        <w:pStyle w:val="CodeBlock"/>
      </w:pPr>
      <w:r>
        <w:t>{feedback}</w:t>
      </w:r>
    </w:p>
    <w:p>
      <w:pPr>
        <w:pStyle w:val="CodeBlock"/>
      </w:pPr>
      <w:r/>
    </w:p>
    <w:p>
      <w:pPr>
        <w:pStyle w:val="CodeBlock"/>
      </w:pPr>
      <w:r>
        <w:t>Regenerate the complete 7-day plan while applying the feedback.</w:t>
      </w:r>
    </w:p>
    <w:p>
      <w:pPr>
        <w:pStyle w:val="CodeBlock"/>
      </w:pPr>
      <w:r>
        <w:t>Keep the original goal and useful structure unless the feedback requires a change.</w:t>
      </w:r>
    </w:p>
    <w:p>
      <w:pPr>
        <w:pStyle w:val="CodeBlock"/>
      </w:pPr>
      <w:r>
        <w:t>For each day include focus, warm-up, main workout, rest guidance,</w:t>
      </w:r>
    </w:p>
    <w:p>
      <w:pPr>
        <w:pStyle w:val="CodeBlock"/>
      </w:pPr>
      <w:r>
        <w:t>and cooldown/recovery guidance.</w:t>
      </w:r>
    </w:p>
    <w:p>
      <w:pPr>
        <w:pStyle w:val="CodeBlock"/>
      </w:pPr>
      <w:r>
        <w:t>Return only the revised plan.</w:t>
      </w:r>
    </w:p>
    <w:p>
      <w:pPr>
        <w:pStyle w:val="CodeBlock"/>
      </w:pPr>
      <w:r>
        <w:t>"""</w:t>
      </w:r>
    </w:p>
    <w:p>
      <w:pPr>
        <w:pStyle w:val="CodeBlock"/>
      </w:pPr>
      <w:r/>
    </w:p>
    <w:p>
      <w:pPr>
        <w:pStyle w:val="CodeBlock"/>
      </w:pPr>
      <w:r>
        <w:t xml:space="preserve">    response = model.generate_content(prompt)</w:t>
      </w:r>
    </w:p>
    <w:p>
      <w:pPr>
        <w:pStyle w:val="CodeBlock"/>
      </w:pPr>
      <w:r>
        <w:t xml:space="preserve">    return response.text.strip()</w:t>
      </w:r>
    </w:p>
    <w:p/>
    <w:p>
      <w:pPr>
        <w:pStyle w:val="Heading1"/>
      </w:pPr>
      <w:r>
        <w:t>app/schemas.py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class UserInput(BaseModel):</w:t>
      </w:r>
    </w:p>
    <w:p>
      <w:pPr>
        <w:pStyle w:val="CodeBlock"/>
      </w:pPr>
      <w:r>
        <w:t xml:space="preserve">    username: str = Field(min_length=1, max_length=100)</w:t>
      </w:r>
    </w:p>
    <w:p>
      <w:pPr>
        <w:pStyle w:val="CodeBlock"/>
      </w:pPr>
      <w:r>
        <w:t xml:space="preserve">    user_id: str = Field(min_length=1, max_length=100)</w:t>
      </w:r>
    </w:p>
    <w:p>
      <w:pPr>
        <w:pStyle w:val="CodeBlock"/>
      </w:pPr>
      <w:r>
        <w:t xml:space="preserve">    age: int = Field(ge=13, le=100)</w:t>
      </w:r>
    </w:p>
    <w:p>
      <w:pPr>
        <w:pStyle w:val="CodeBlock"/>
      </w:pPr>
      <w:r>
        <w:t xml:space="preserve">    weight: float = Field(gt=0, le=500)</w:t>
      </w:r>
    </w:p>
    <w:p>
      <w:pPr>
        <w:pStyle w:val="CodeBlock"/>
      </w:pPr>
      <w:r>
        <w:t xml:space="preserve">    goal: str = Field(min_length=1, max_length=100)</w:t>
      </w:r>
    </w:p>
    <w:p>
      <w:pPr>
        <w:pStyle w:val="CodeBlock"/>
      </w:pPr>
      <w:r>
        <w:t xml:space="preserve">    intensity: str</w:t>
      </w:r>
    </w:p>
    <w:p>
      <w:pPr>
        <w:pStyle w:val="CodeBlock"/>
      </w:pPr>
      <w:r/>
    </w:p>
    <w:p>
      <w:pPr>
        <w:pStyle w:val="CodeBlock"/>
      </w:pPr>
      <w:r>
        <w:t xml:space="preserve">    @classmethod</w:t>
      </w:r>
    </w:p>
    <w:p>
      <w:pPr>
        <w:pStyle w:val="CodeBlock"/>
      </w:pPr>
      <w:r>
        <w:t xml:space="preserve">    def validate_intensity(cls, value):</w:t>
      </w:r>
    </w:p>
    <w:p>
      <w:pPr>
        <w:pStyle w:val="CodeBlock"/>
      </w:pPr>
      <w:r>
        <w:t xml:space="preserve">        if value.lower() not in {"low", "medium", "high"}:</w:t>
      </w:r>
    </w:p>
    <w:p>
      <w:pPr>
        <w:pStyle w:val="CodeBlock"/>
      </w:pPr>
      <w:r>
        <w:t xml:space="preserve">            raise ValueError("Intensity must be low, medium, or high.")</w:t>
      </w:r>
    </w:p>
    <w:p>
      <w:pPr>
        <w:pStyle w:val="CodeBlock"/>
      </w:pPr>
      <w:r>
        <w:t xml:space="preserve">        return value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class FeedbackRequest(BaseModel):</w:t>
      </w:r>
    </w:p>
    <w:p>
      <w:pPr>
        <w:pStyle w:val="CodeBlock"/>
      </w:pPr>
      <w:r>
        <w:t xml:space="preserve">    user_id: str</w:t>
      </w:r>
    </w:p>
    <w:p>
      <w:pPr>
        <w:pStyle w:val="CodeBlock"/>
      </w:pPr>
      <w:r>
        <w:t xml:space="preserve">    feedback: str = Field(min_length=1, max_length=2000)</w:t>
      </w:r>
    </w:p>
    <w:p/>
    <w:p>
      <w:pPr>
        <w:pStyle w:val="Heading1"/>
      </w:pPr>
      <w:r>
        <w:t>app/routes.py</w:t>
      </w:r>
    </w:p>
    <w:p>
      <w:pPr>
        <w:pStyle w:val="CodeBlock"/>
      </w:pPr>
      <w:r>
        <w:t>from fastapi import APIRouter, Request, Form</w:t>
      </w:r>
    </w:p>
    <w:p>
      <w:pPr>
        <w:pStyle w:val="CodeBlock"/>
      </w:pPr>
      <w:r>
        <w:t>from fastapi.responses import HTMLResponse</w:t>
      </w:r>
    </w:p>
    <w:p>
      <w:pPr>
        <w:pStyle w:val="CodeBlock"/>
      </w:pPr>
      <w:r>
        <w:t>from fastapi.templating import Jinja2Templates</w:t>
      </w:r>
    </w:p>
    <w:p>
      <w:pPr>
        <w:pStyle w:val="CodeBlock"/>
      </w:pPr>
      <w:r/>
    </w:p>
    <w:p>
      <w:pPr>
        <w:pStyle w:val="CodeBlock"/>
      </w:pPr>
      <w:r>
        <w:t>from .schemas import UserInput, FeedbackRequest</w:t>
      </w:r>
    </w:p>
    <w:p>
      <w:pPr>
        <w:pStyle w:val="CodeBlock"/>
      </w:pPr>
      <w:r>
        <w:t>from .gemini_generator import generate_workout_gemini</w:t>
      </w:r>
    </w:p>
    <w:p>
      <w:pPr>
        <w:pStyle w:val="CodeBlock"/>
      </w:pPr>
      <w:r>
        <w:t>from .gemini_flash_generator import generate_nutrition_tip_with_flash</w:t>
      </w:r>
    </w:p>
    <w:p>
      <w:pPr>
        <w:pStyle w:val="CodeBlock"/>
      </w:pPr>
      <w:r>
        <w:t>from .updated_plan import update_workout_plan</w:t>
      </w:r>
    </w:p>
    <w:p>
      <w:pPr>
        <w:pStyle w:val="CodeBlock"/>
      </w:pPr>
      <w:r>
        <w:t>from .database import (</w:t>
      </w:r>
    </w:p>
    <w:p>
      <w:pPr>
        <w:pStyle w:val="CodeBlock"/>
      </w:pPr>
      <w:r>
        <w:t xml:space="preserve">    save_user,</w:t>
      </w:r>
    </w:p>
    <w:p>
      <w:pPr>
        <w:pStyle w:val="CodeBlock"/>
      </w:pPr>
      <w:r>
        <w:t xml:space="preserve">    save_plan,</w:t>
      </w:r>
    </w:p>
    <w:p>
      <w:pPr>
        <w:pStyle w:val="CodeBlock"/>
      </w:pPr>
      <w:r>
        <w:t xml:space="preserve">    update_plan,</w:t>
      </w:r>
    </w:p>
    <w:p>
      <w:pPr>
        <w:pStyle w:val="CodeBlock"/>
      </w:pPr>
      <w:r>
        <w:t xml:space="preserve">    get_original_plan,</w:t>
      </w:r>
    </w:p>
    <w:p>
      <w:pPr>
        <w:pStyle w:val="CodeBlock"/>
      </w:pPr>
      <w:r>
        <w:t xml:space="preserve">    get_user,</w:t>
      </w:r>
    </w:p>
    <w:p>
      <w:pPr>
        <w:pStyle w:val="CodeBlock"/>
      </w:pPr>
      <w:r>
        <w:t xml:space="preserve">    get_all_users,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router = APIRouter()</w:t>
      </w:r>
    </w:p>
    <w:p>
      <w:pPr>
        <w:pStyle w:val="CodeBlock"/>
      </w:pPr>
      <w:r>
        <w:t>templates = Jinja2Templates(directory="templates")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@router.get("/", response_class=HTMLResponse)</w:t>
      </w:r>
    </w:p>
    <w:p>
      <w:pPr>
        <w:pStyle w:val="CodeBlock"/>
      </w:pPr>
      <w:r>
        <w:t>def home(request: Request):</w:t>
      </w:r>
    </w:p>
    <w:p>
      <w:pPr>
        <w:pStyle w:val="CodeBlock"/>
      </w:pPr>
      <w:r>
        <w:t xml:space="preserve">    return templates.TemplateResponse(</w:t>
      </w:r>
    </w:p>
    <w:p>
      <w:pPr>
        <w:pStyle w:val="CodeBlock"/>
      </w:pPr>
      <w:r>
        <w:t xml:space="preserve">        "index.html",</w:t>
      </w:r>
    </w:p>
    <w:p>
      <w:pPr>
        <w:pStyle w:val="CodeBlock"/>
      </w:pPr>
      <w:r>
        <w:t xml:space="preserve">        {"request": request}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@router.post("/generate-workout", response_class=HTMLResponse)</w:t>
      </w:r>
    </w:p>
    <w:p>
      <w:pPr>
        <w:pStyle w:val="CodeBlock"/>
      </w:pPr>
      <w:r>
        <w:t>def generate_workout(</w:t>
      </w:r>
    </w:p>
    <w:p>
      <w:pPr>
        <w:pStyle w:val="CodeBlock"/>
      </w:pPr>
      <w:r>
        <w:t xml:space="preserve">    request: Request,</w:t>
      </w:r>
    </w:p>
    <w:p>
      <w:pPr>
        <w:pStyle w:val="CodeBlock"/>
      </w:pPr>
      <w:r>
        <w:t xml:space="preserve">    username: str = Form(...),</w:t>
      </w:r>
    </w:p>
    <w:p>
      <w:pPr>
        <w:pStyle w:val="CodeBlock"/>
      </w:pPr>
      <w:r>
        <w:t xml:space="preserve">    user_id: str = Form(...),</w:t>
      </w:r>
    </w:p>
    <w:p>
      <w:pPr>
        <w:pStyle w:val="CodeBlock"/>
      </w:pPr>
      <w:r>
        <w:t xml:space="preserve">    age: int = Form(...),</w:t>
      </w:r>
    </w:p>
    <w:p>
      <w:pPr>
        <w:pStyle w:val="CodeBlock"/>
      </w:pPr>
      <w:r>
        <w:t xml:space="preserve">    weight: float = Form(...),</w:t>
      </w:r>
    </w:p>
    <w:p>
      <w:pPr>
        <w:pStyle w:val="CodeBlock"/>
      </w:pPr>
      <w:r>
        <w:t xml:space="preserve">    goal: str = Form(...),</w:t>
      </w:r>
    </w:p>
    <w:p>
      <w:pPr>
        <w:pStyle w:val="CodeBlock"/>
      </w:pPr>
      <w:r>
        <w:t xml:space="preserve">    intensity: str = Form(...)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user_input = UserInput(</w:t>
      </w:r>
    </w:p>
    <w:p>
      <w:pPr>
        <w:pStyle w:val="CodeBlock"/>
      </w:pPr>
      <w:r>
        <w:t xml:space="preserve">        username=username,</w:t>
      </w:r>
    </w:p>
    <w:p>
      <w:pPr>
        <w:pStyle w:val="CodeBlock"/>
      </w:pPr>
      <w:r>
        <w:t xml:space="preserve">        user_id=user_id,</w:t>
      </w:r>
    </w:p>
    <w:p>
      <w:pPr>
        <w:pStyle w:val="CodeBlock"/>
      </w:pPr>
      <w:r>
        <w:t xml:space="preserve">        age=age,</w:t>
      </w:r>
    </w:p>
    <w:p>
      <w:pPr>
        <w:pStyle w:val="CodeBlock"/>
      </w:pPr>
      <w:r>
        <w:t xml:space="preserve">        weight=weight,</w:t>
      </w:r>
    </w:p>
    <w:p>
      <w:pPr>
        <w:pStyle w:val="CodeBlock"/>
      </w:pPr>
      <w:r>
        <w:t xml:space="preserve">        goal=goal,</w:t>
      </w:r>
    </w:p>
    <w:p>
      <w:pPr>
        <w:pStyle w:val="CodeBlock"/>
      </w:pPr>
      <w:r>
        <w:t xml:space="preserve">        intensity=intensity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>
        <w:t xml:space="preserve">    workout_plan = generate_workout_gemini(</w:t>
      </w:r>
    </w:p>
    <w:p>
      <w:pPr>
        <w:pStyle w:val="CodeBlock"/>
      </w:pPr>
      <w:r>
        <w:t xml:space="preserve">        user_input.username,</w:t>
      </w:r>
    </w:p>
    <w:p>
      <w:pPr>
        <w:pStyle w:val="CodeBlock"/>
      </w:pPr>
      <w:r>
        <w:t xml:space="preserve">        user_input.age,</w:t>
      </w:r>
    </w:p>
    <w:p>
      <w:pPr>
        <w:pStyle w:val="CodeBlock"/>
      </w:pPr>
      <w:r>
        <w:t xml:space="preserve">        user_input.weight,</w:t>
      </w:r>
    </w:p>
    <w:p>
      <w:pPr>
        <w:pStyle w:val="CodeBlock"/>
      </w:pPr>
      <w:r>
        <w:t xml:space="preserve">        user_input.goal,</w:t>
      </w:r>
    </w:p>
    <w:p>
      <w:pPr>
        <w:pStyle w:val="CodeBlock"/>
      </w:pPr>
      <w:r>
        <w:t xml:space="preserve">        user_input.intensity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>
        <w:t xml:space="preserve">    nutrition_tip = generate_nutrition_tip_with_flash(user_input.goal)</w:t>
      </w:r>
    </w:p>
    <w:p>
      <w:pPr>
        <w:pStyle w:val="CodeBlock"/>
      </w:pPr>
      <w:r/>
    </w:p>
    <w:p>
      <w:pPr>
        <w:pStyle w:val="CodeBlock"/>
      </w:pPr>
      <w:r>
        <w:t xml:space="preserve">    user = save_user({</w:t>
      </w:r>
    </w:p>
    <w:p>
      <w:pPr>
        <w:pStyle w:val="CodeBlock"/>
      </w:pPr>
      <w:r>
        <w:t xml:space="preserve">        "username": user_input.username,</w:t>
      </w:r>
    </w:p>
    <w:p>
      <w:pPr>
        <w:pStyle w:val="CodeBlock"/>
      </w:pPr>
      <w:r>
        <w:t xml:space="preserve">        "user_id": user_input.user_id,</w:t>
      </w:r>
    </w:p>
    <w:p>
      <w:pPr>
        <w:pStyle w:val="CodeBlock"/>
      </w:pPr>
      <w:r>
        <w:t xml:space="preserve">        "age": user_input.age,</w:t>
      </w:r>
    </w:p>
    <w:p>
      <w:pPr>
        <w:pStyle w:val="CodeBlock"/>
      </w:pPr>
      <w:r>
        <w:t xml:space="preserve">        "weight": str(user_input.weight),</w:t>
      </w:r>
    </w:p>
    <w:p>
      <w:pPr>
        <w:pStyle w:val="CodeBlock"/>
      </w:pPr>
      <w:r>
        <w:t xml:space="preserve">        "goal": user_input.goal,</w:t>
      </w:r>
    </w:p>
    <w:p>
      <w:pPr>
        <w:pStyle w:val="CodeBlock"/>
      </w:pPr>
      <w:r>
        <w:t xml:space="preserve">        "intensity": user_input.intensity</w:t>
      </w:r>
    </w:p>
    <w:p>
      <w:pPr>
        <w:pStyle w:val="CodeBlock"/>
      </w:pPr>
      <w:r>
        <w:t xml:space="preserve">    })</w:t>
      </w:r>
    </w:p>
    <w:p>
      <w:pPr>
        <w:pStyle w:val="CodeBlock"/>
      </w:pPr>
      <w:r/>
    </w:p>
    <w:p>
      <w:pPr>
        <w:pStyle w:val="CodeBlock"/>
      </w:pPr>
      <w:r>
        <w:t xml:space="preserve">    save_plan(user.id, workout_plan, nutrition_tip)</w:t>
      </w:r>
    </w:p>
    <w:p>
      <w:pPr>
        <w:pStyle w:val="CodeBlock"/>
      </w:pPr>
      <w:r/>
    </w:p>
    <w:p>
      <w:pPr>
        <w:pStyle w:val="CodeBlock"/>
      </w:pPr>
      <w:r>
        <w:t xml:space="preserve">    return templates.TemplateResponse(</w:t>
      </w:r>
    </w:p>
    <w:p>
      <w:pPr>
        <w:pStyle w:val="CodeBlock"/>
      </w:pPr>
      <w:r>
        <w:t xml:space="preserve">        "result.html",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"request": request,</w:t>
      </w:r>
    </w:p>
    <w:p>
      <w:pPr>
        <w:pStyle w:val="CodeBlock"/>
      </w:pPr>
      <w:r>
        <w:t xml:space="preserve">            "username": user_input.username,</w:t>
      </w:r>
    </w:p>
    <w:p>
      <w:pPr>
        <w:pStyle w:val="CodeBlock"/>
      </w:pPr>
      <w:r>
        <w:t xml:space="preserve">            "user_id": user_input.user_id,</w:t>
      </w:r>
    </w:p>
    <w:p>
      <w:pPr>
        <w:pStyle w:val="CodeBlock"/>
      </w:pPr>
      <w:r>
        <w:t xml:space="preserve">            "age": user_input.age,</w:t>
      </w:r>
    </w:p>
    <w:p>
      <w:pPr>
        <w:pStyle w:val="CodeBlock"/>
      </w:pPr>
      <w:r>
        <w:t xml:space="preserve">            "weight": user_input.weight,</w:t>
      </w:r>
    </w:p>
    <w:p>
      <w:pPr>
        <w:pStyle w:val="CodeBlock"/>
      </w:pPr>
      <w:r>
        <w:t xml:space="preserve">            "goal": user_input.goal,</w:t>
      </w:r>
    </w:p>
    <w:p>
      <w:pPr>
        <w:pStyle w:val="CodeBlock"/>
      </w:pPr>
      <w:r>
        <w:t xml:space="preserve">            "intensity": user_input.intensity,</w:t>
      </w:r>
    </w:p>
    <w:p>
      <w:pPr>
        <w:pStyle w:val="CodeBlock"/>
      </w:pPr>
      <w:r>
        <w:t xml:space="preserve">            "workout_plan": workout_plan,</w:t>
      </w:r>
    </w:p>
    <w:p>
      <w:pPr>
        <w:pStyle w:val="CodeBlock"/>
      </w:pPr>
      <w:r>
        <w:t xml:space="preserve">            "nutrition_tip": nutrition_tip,</w:t>
      </w:r>
    </w:p>
    <w:p>
      <w:pPr>
        <w:pStyle w:val="CodeBlock"/>
      </w:pPr>
      <w:r>
        <w:t xml:space="preserve">            "message": None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@router.post("/submit-feedback", response_class=HTMLResponse)</w:t>
      </w:r>
    </w:p>
    <w:p>
      <w:pPr>
        <w:pStyle w:val="CodeBlock"/>
      </w:pPr>
      <w:r>
        <w:t>def submit_feedback(</w:t>
      </w:r>
    </w:p>
    <w:p>
      <w:pPr>
        <w:pStyle w:val="CodeBlock"/>
      </w:pPr>
      <w:r>
        <w:t xml:space="preserve">    request: Request,</w:t>
      </w:r>
    </w:p>
    <w:p>
      <w:pPr>
        <w:pStyle w:val="CodeBlock"/>
      </w:pPr>
      <w:r>
        <w:t xml:space="preserve">    user_id: str = Form(...),</w:t>
      </w:r>
    </w:p>
    <w:p>
      <w:pPr>
        <w:pStyle w:val="CodeBlock"/>
      </w:pPr>
      <w:r>
        <w:t xml:space="preserve">    feedback: str = Form(...)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feedback_request = FeedbackRequest(</w:t>
      </w:r>
    </w:p>
    <w:p>
      <w:pPr>
        <w:pStyle w:val="CodeBlock"/>
      </w:pPr>
      <w:r>
        <w:t xml:space="preserve">        user_id=user_id,</w:t>
      </w:r>
    </w:p>
    <w:p>
      <w:pPr>
        <w:pStyle w:val="CodeBlock"/>
      </w:pPr>
      <w:r>
        <w:t xml:space="preserve">        feedback=feedback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>
        <w:t xml:space="preserve">    record = get_original_plan(feedback_request.user_id)</w:t>
      </w:r>
    </w:p>
    <w:p>
      <w:pPr>
        <w:pStyle w:val="CodeBlock"/>
      </w:pPr>
      <w:r/>
    </w:p>
    <w:p>
      <w:pPr>
        <w:pStyle w:val="CodeBlock"/>
      </w:pPr>
      <w:r>
        <w:t xml:space="preserve">    if not record:</w:t>
      </w:r>
    </w:p>
    <w:p>
      <w:pPr>
        <w:pStyle w:val="CodeBlock"/>
      </w:pPr>
      <w:r>
        <w:t xml:space="preserve">        return templates.TemplateResponse(</w:t>
      </w:r>
    </w:p>
    <w:p>
      <w:pPr>
        <w:pStyle w:val="CodeBlock"/>
      </w:pPr>
      <w:r>
        <w:t xml:space="preserve">            "result.html",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"request": request,</w:t>
      </w:r>
    </w:p>
    <w:p>
      <w:pPr>
        <w:pStyle w:val="CodeBlock"/>
      </w:pPr>
      <w:r>
        <w:t xml:space="preserve">                "username": "",</w:t>
      </w:r>
    </w:p>
    <w:p>
      <w:pPr>
        <w:pStyle w:val="CodeBlock"/>
      </w:pPr>
      <w:r>
        <w:t xml:space="preserve">                "user_id": user_id,</w:t>
      </w:r>
    </w:p>
    <w:p>
      <w:pPr>
        <w:pStyle w:val="CodeBlock"/>
      </w:pPr>
      <w:r>
        <w:t xml:space="preserve">                "age": "",</w:t>
      </w:r>
    </w:p>
    <w:p>
      <w:pPr>
        <w:pStyle w:val="CodeBlock"/>
      </w:pPr>
      <w:r>
        <w:t xml:space="preserve">                "weight": "",</w:t>
      </w:r>
    </w:p>
    <w:p>
      <w:pPr>
        <w:pStyle w:val="CodeBlock"/>
      </w:pPr>
      <w:r>
        <w:t xml:space="preserve">                "goal": "",</w:t>
      </w:r>
    </w:p>
    <w:p>
      <w:pPr>
        <w:pStyle w:val="CodeBlock"/>
      </w:pPr>
      <w:r>
        <w:t xml:space="preserve">                "intensity": "",</w:t>
      </w:r>
    </w:p>
    <w:p>
      <w:pPr>
        <w:pStyle w:val="CodeBlock"/>
      </w:pPr>
      <w:r>
        <w:t xml:space="preserve">                "workout_plan": "",</w:t>
      </w:r>
    </w:p>
    <w:p>
      <w:pPr>
        <w:pStyle w:val="CodeBlock"/>
      </w:pPr>
      <w:r>
        <w:t xml:space="preserve">                "nutrition_tip": "",</w:t>
      </w:r>
    </w:p>
    <w:p>
      <w:pPr>
        <w:pStyle w:val="CodeBlock"/>
      </w:pPr>
      <w:r>
        <w:t xml:space="preserve">                "message": "No existing plan was found for this User ID."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/>
    </w:p>
    <w:p>
      <w:pPr>
        <w:pStyle w:val="CodeBlock"/>
      </w:pPr>
      <w:r>
        <w:t xml:space="preserve">    updated = update_workout_plan(</w:t>
      </w:r>
    </w:p>
    <w:p>
      <w:pPr>
        <w:pStyle w:val="CodeBlock"/>
      </w:pPr>
      <w:r>
        <w:t xml:space="preserve">        record.original_plan,</w:t>
      </w:r>
    </w:p>
    <w:p>
      <w:pPr>
        <w:pStyle w:val="CodeBlock"/>
      </w:pPr>
      <w:r>
        <w:t xml:space="preserve">        feedback_request.feedback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update_plan(feedback_request.user_id, updated)</w:t>
      </w:r>
    </w:p>
    <w:p>
      <w:pPr>
        <w:pStyle w:val="CodeBlock"/>
      </w:pPr>
      <w:r/>
    </w:p>
    <w:p>
      <w:pPr>
        <w:pStyle w:val="CodeBlock"/>
      </w:pPr>
      <w:r>
        <w:t xml:space="preserve">    user = get_user(feedback_request.user_id)</w:t>
      </w:r>
    </w:p>
    <w:p>
      <w:pPr>
        <w:pStyle w:val="CodeBlock"/>
      </w:pPr>
      <w:r/>
    </w:p>
    <w:p>
      <w:pPr>
        <w:pStyle w:val="CodeBlock"/>
      </w:pPr>
      <w:r>
        <w:t xml:space="preserve">    return templates.TemplateResponse(</w:t>
      </w:r>
    </w:p>
    <w:p>
      <w:pPr>
        <w:pStyle w:val="CodeBlock"/>
      </w:pPr>
      <w:r>
        <w:t xml:space="preserve">        "result.html",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"request": request,</w:t>
      </w:r>
    </w:p>
    <w:p>
      <w:pPr>
        <w:pStyle w:val="CodeBlock"/>
      </w:pPr>
      <w:r>
        <w:t xml:space="preserve">            "username": user.username,</w:t>
      </w:r>
    </w:p>
    <w:p>
      <w:pPr>
        <w:pStyle w:val="CodeBlock"/>
      </w:pPr>
      <w:r>
        <w:t xml:space="preserve">            "user_id": user.user_id,</w:t>
      </w:r>
    </w:p>
    <w:p>
      <w:pPr>
        <w:pStyle w:val="CodeBlock"/>
      </w:pPr>
      <w:r>
        <w:t xml:space="preserve">            "age": user.age,</w:t>
      </w:r>
    </w:p>
    <w:p>
      <w:pPr>
        <w:pStyle w:val="CodeBlock"/>
      </w:pPr>
      <w:r>
        <w:t xml:space="preserve">            "weight": user.weight,</w:t>
      </w:r>
    </w:p>
    <w:p>
      <w:pPr>
        <w:pStyle w:val="CodeBlock"/>
      </w:pPr>
      <w:r>
        <w:t xml:space="preserve">            "goal": user.goal,</w:t>
      </w:r>
    </w:p>
    <w:p>
      <w:pPr>
        <w:pStyle w:val="CodeBlock"/>
      </w:pPr>
      <w:r>
        <w:t xml:space="preserve">            "intensity": user.intensity,</w:t>
      </w:r>
    </w:p>
    <w:p>
      <w:pPr>
        <w:pStyle w:val="CodeBlock"/>
      </w:pPr>
      <w:r>
        <w:t xml:space="preserve">            "workout_plan": updated,</w:t>
      </w:r>
    </w:p>
    <w:p>
      <w:pPr>
        <w:pStyle w:val="CodeBlock"/>
      </w:pPr>
      <w:r>
        <w:t xml:space="preserve">            "nutrition_tip": record.nutrition_tip,</w:t>
      </w:r>
    </w:p>
    <w:p>
      <w:pPr>
        <w:pStyle w:val="CodeBlock"/>
      </w:pPr>
      <w:r>
        <w:t xml:space="preserve">            "message": "Your workout plan has been updated successfully."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)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@router.get("/view-all-users", response_class=HTMLResponse)</w:t>
      </w:r>
    </w:p>
    <w:p>
      <w:pPr>
        <w:pStyle w:val="CodeBlock"/>
      </w:pPr>
      <w:r>
        <w:t>def view_all_users(request: Request):</w:t>
      </w:r>
    </w:p>
    <w:p>
      <w:pPr>
        <w:pStyle w:val="CodeBlock"/>
      </w:pPr>
      <w:r>
        <w:t xml:space="preserve">    users = get_all_users()</w:t>
      </w:r>
    </w:p>
    <w:p>
      <w:pPr>
        <w:pStyle w:val="CodeBlock"/>
      </w:pPr>
      <w:r>
        <w:t xml:space="preserve">    return templates.TemplateResponse(</w:t>
      </w:r>
    </w:p>
    <w:p>
      <w:pPr>
        <w:pStyle w:val="CodeBlock"/>
      </w:pPr>
      <w:r>
        <w:t xml:space="preserve">        "all_users.html",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"request": request,</w:t>
      </w:r>
    </w:p>
    <w:p>
      <w:pPr>
        <w:pStyle w:val="CodeBlock"/>
      </w:pPr>
      <w:r>
        <w:t xml:space="preserve">            "users": users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)</w:t>
      </w:r>
    </w:p>
    <w:p/>
    <w:p>
      <w:pPr>
        <w:pStyle w:val="Heading1"/>
      </w:pPr>
      <w:r>
        <w:t>app/main.py</w:t>
      </w:r>
    </w:p>
    <w:p>
      <w:pPr>
        <w:pStyle w:val="CodeBlock"/>
      </w:pPr>
      <w:r>
        <w:t>from fastapi import FastAPI</w:t>
      </w:r>
    </w:p>
    <w:p>
      <w:pPr>
        <w:pStyle w:val="CodeBlock"/>
      </w:pPr>
      <w:r>
        <w:t>from fastapi.staticfiles import StaticFiles</w:t>
      </w:r>
    </w:p>
    <w:p>
      <w:pPr>
        <w:pStyle w:val="CodeBlock"/>
      </w:pPr>
      <w:r/>
    </w:p>
    <w:p>
      <w:pPr>
        <w:pStyle w:val="CodeBlock"/>
      </w:pPr>
      <w:r>
        <w:t>from .routes import router</w:t>
      </w:r>
    </w:p>
    <w:p>
      <w:pPr>
        <w:pStyle w:val="CodeBlock"/>
      </w:pPr>
      <w:r/>
    </w:p>
    <w:p>
      <w:pPr>
        <w:pStyle w:val="CodeBlock"/>
      </w:pPr>
      <w:r>
        <w:t>app = FastAPI(</w:t>
      </w:r>
    </w:p>
    <w:p>
      <w:pPr>
        <w:pStyle w:val="CodeBlock"/>
      </w:pPr>
      <w:r>
        <w:t xml:space="preserve">    title="FitBuddy – AI Fitness Plan Generator",</w:t>
      </w:r>
    </w:p>
    <w:p>
      <w:pPr>
        <w:pStyle w:val="CodeBlock"/>
      </w:pPr>
      <w:r>
        <w:t xml:space="preserve">    description="AI-powered personalized fitness planning using Gemini models.",</w:t>
      </w:r>
    </w:p>
    <w:p>
      <w:pPr>
        <w:pStyle w:val="CodeBlock"/>
      </w:pPr>
      <w:r>
        <w:t xml:space="preserve">    version="1.0.0"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app.include_router(router)</w:t>
      </w:r>
    </w:p>
    <w:p>
      <w:pPr>
        <w:pStyle w:val="CodeBlock"/>
      </w:pPr>
      <w:r/>
    </w:p>
    <w:p>
      <w:pPr>
        <w:pStyle w:val="CodeBlock"/>
      </w:pPr>
      <w:r>
        <w:t>try:</w:t>
      </w:r>
    </w:p>
    <w:p>
      <w:pPr>
        <w:pStyle w:val="CodeBlock"/>
      </w:pPr>
      <w:r>
        <w:t xml:space="preserve">    app.mount("/static", StaticFiles(directory="static"), name="static")</w:t>
      </w:r>
    </w:p>
    <w:p>
      <w:pPr>
        <w:pStyle w:val="CodeBlock"/>
      </w:pPr>
      <w:r>
        <w:t>except RuntimeError:</w:t>
      </w:r>
    </w:p>
    <w:p>
      <w:pPr>
        <w:pStyle w:val="CodeBlock"/>
      </w:pPr>
      <w:r>
        <w:t xml:space="preserve">    # Static folder can be created before deployment.</w:t>
      </w:r>
    </w:p>
    <w:p>
      <w:pPr>
        <w:pStyle w:val="CodeBlock"/>
      </w:pPr>
      <w:r>
        <w:t xml:space="preserve">    pass</w:t>
      </w:r>
    </w:p>
    <w:p/>
    <w:p>
      <w:pPr>
        <w:pStyle w:val="Heading1"/>
      </w:pPr>
      <w:r>
        <w:t>templates/index.html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lang="en"&gt;</w:t>
      </w:r>
    </w:p>
    <w:p>
      <w:pPr>
        <w:pStyle w:val="CodeBlock"/>
      </w:pPr>
      <w:r>
        <w:t>&lt;head&gt;</w:t>
      </w:r>
    </w:p>
    <w:p>
      <w:pPr>
        <w:pStyle w:val="CodeBlock"/>
      </w:pPr>
      <w:r>
        <w:t xml:space="preserve">    &lt;meta charset="UTF-8"&gt;</w:t>
      </w:r>
    </w:p>
    <w:p>
      <w:pPr>
        <w:pStyle w:val="CodeBlock"/>
      </w:pPr>
      <w:r>
        <w:t xml:space="preserve">    &lt;meta name="viewport" content="width=device-width, initial-scale=1.0"&gt;</w:t>
      </w:r>
    </w:p>
    <w:p>
      <w:pPr>
        <w:pStyle w:val="CodeBlock"/>
      </w:pPr>
      <w:r>
        <w:t xml:space="preserve">    &lt;title&gt;FitBuddy - Generate Plan&lt;/title&gt;</w:t>
      </w:r>
    </w:p>
    <w:p>
      <w:pPr>
        <w:pStyle w:val="CodeBlock"/>
      </w:pPr>
      <w:r>
        <w:t xml:space="preserve">    &lt;style&gt;</w:t>
      </w:r>
    </w:p>
    <w:p>
      <w:pPr>
        <w:pStyle w:val="CodeBlock"/>
      </w:pPr>
      <w:r>
        <w:t xml:space="preserve">        body {</w:t>
      </w:r>
    </w:p>
    <w:p>
      <w:pPr>
        <w:pStyle w:val="CodeBlock"/>
      </w:pPr>
      <w:r>
        <w:t xml:space="preserve">            font-family: Arial, sans-serif;</w:t>
      </w:r>
    </w:p>
    <w:p>
      <w:pPr>
        <w:pStyle w:val="CodeBlock"/>
      </w:pPr>
      <w:r>
        <w:t xml:space="preserve">            background: #111827;</w:t>
      </w:r>
    </w:p>
    <w:p>
      <w:pPr>
        <w:pStyle w:val="CodeBlock"/>
      </w:pPr>
      <w:r>
        <w:t xml:space="preserve">            color: white;</w:t>
      </w:r>
    </w:p>
    <w:p>
      <w:pPr>
        <w:pStyle w:val="CodeBlock"/>
      </w:pPr>
      <w:r>
        <w:t xml:space="preserve">            margin: 0;</w:t>
      </w:r>
    </w:p>
    <w:p>
      <w:pPr>
        <w:pStyle w:val="CodeBlock"/>
      </w:pPr>
      <w:r>
        <w:t xml:space="preserve">            padding: 40px 20px;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.container {</w:t>
      </w:r>
    </w:p>
    <w:p>
      <w:pPr>
        <w:pStyle w:val="CodeBlock"/>
      </w:pPr>
      <w:r>
        <w:t xml:space="preserve">            max-width: 650px;</w:t>
      </w:r>
    </w:p>
    <w:p>
      <w:pPr>
        <w:pStyle w:val="CodeBlock"/>
      </w:pPr>
      <w:r>
        <w:t xml:space="preserve">            margin: auto;</w:t>
      </w:r>
    </w:p>
    <w:p>
      <w:pPr>
        <w:pStyle w:val="CodeBlock"/>
      </w:pPr>
      <w:r>
        <w:t xml:space="preserve">            background: #1f2937;</w:t>
      </w:r>
    </w:p>
    <w:p>
      <w:pPr>
        <w:pStyle w:val="CodeBlock"/>
      </w:pPr>
      <w:r>
        <w:t xml:space="preserve">            padding: 30px;</w:t>
      </w:r>
    </w:p>
    <w:p>
      <w:pPr>
        <w:pStyle w:val="CodeBlock"/>
      </w:pPr>
      <w:r>
        <w:t xml:space="preserve">            border-radius: 16px;</w:t>
      </w:r>
    </w:p>
    <w:p>
      <w:pPr>
        <w:pStyle w:val="CodeBlock"/>
      </w:pPr>
      <w:r>
        <w:t xml:space="preserve">            box-shadow: 0 10px 30px rgba(0,0,0,.35);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h1 { text-align: center; }</w:t>
      </w:r>
    </w:p>
    <w:p>
      <w:pPr>
        <w:pStyle w:val="CodeBlock"/>
      </w:pPr>
      <w:r>
        <w:t xml:space="preserve">        label { display: block; margin-top: 15px; }</w:t>
      </w:r>
    </w:p>
    <w:p>
      <w:pPr>
        <w:pStyle w:val="CodeBlock"/>
      </w:pPr>
      <w:r>
        <w:t xml:space="preserve">        input, select {</w:t>
      </w:r>
    </w:p>
    <w:p>
      <w:pPr>
        <w:pStyle w:val="CodeBlock"/>
      </w:pPr>
      <w:r>
        <w:t xml:space="preserve">            width: 100%;</w:t>
      </w:r>
    </w:p>
    <w:p>
      <w:pPr>
        <w:pStyle w:val="CodeBlock"/>
      </w:pPr>
      <w:r>
        <w:t xml:space="preserve">            box-sizing: border-box;</w:t>
      </w:r>
    </w:p>
    <w:p>
      <w:pPr>
        <w:pStyle w:val="CodeBlock"/>
      </w:pPr>
      <w:r>
        <w:t xml:space="preserve">            padding: 12px;</w:t>
      </w:r>
    </w:p>
    <w:p>
      <w:pPr>
        <w:pStyle w:val="CodeBlock"/>
      </w:pPr>
      <w:r>
        <w:t xml:space="preserve">            margin-top: 6px;</w:t>
      </w:r>
    </w:p>
    <w:p>
      <w:pPr>
        <w:pStyle w:val="CodeBlock"/>
      </w:pPr>
      <w:r>
        <w:t xml:space="preserve">            border-radius: 8px;</w:t>
      </w:r>
    </w:p>
    <w:p>
      <w:pPr>
        <w:pStyle w:val="CodeBlock"/>
      </w:pPr>
      <w:r>
        <w:t xml:space="preserve">            border: 1px solid #4b5563;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button {</w:t>
      </w:r>
    </w:p>
    <w:p>
      <w:pPr>
        <w:pStyle w:val="CodeBlock"/>
      </w:pPr>
      <w:r>
        <w:t xml:space="preserve">            width: 100%;</w:t>
      </w:r>
    </w:p>
    <w:p>
      <w:pPr>
        <w:pStyle w:val="CodeBlock"/>
      </w:pPr>
      <w:r>
        <w:t xml:space="preserve">            margin-top: 25px;</w:t>
      </w:r>
    </w:p>
    <w:p>
      <w:pPr>
        <w:pStyle w:val="CodeBlock"/>
      </w:pPr>
      <w:r>
        <w:t xml:space="preserve">            padding: 13px;</w:t>
      </w:r>
    </w:p>
    <w:p>
      <w:pPr>
        <w:pStyle w:val="CodeBlock"/>
      </w:pPr>
      <w:r>
        <w:t xml:space="preserve">            border: 0;</w:t>
      </w:r>
    </w:p>
    <w:p>
      <w:pPr>
        <w:pStyle w:val="CodeBlock"/>
      </w:pPr>
      <w:r>
        <w:t xml:space="preserve">            border-radius: 8px;</w:t>
      </w:r>
    </w:p>
    <w:p>
      <w:pPr>
        <w:pStyle w:val="CodeBlock"/>
      </w:pPr>
      <w:r>
        <w:t xml:space="preserve">            cursor: pointer;</w:t>
      </w:r>
    </w:p>
    <w:p>
      <w:pPr>
        <w:pStyle w:val="CodeBlock"/>
      </w:pPr>
      <w:r>
        <w:t xml:space="preserve">            font-weight: bold;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button:hover { opacity: .9; }</w:t>
      </w:r>
    </w:p>
    <w:p>
      <w:pPr>
        <w:pStyle w:val="CodeBlock"/>
      </w:pPr>
      <w:r>
        <w:t xml:space="preserve">    &lt;/style&gt;</w:t>
      </w:r>
    </w:p>
    <w:p>
      <w:pPr>
        <w:pStyle w:val="CodeBlock"/>
      </w:pPr>
      <w:r>
        <w:t>&lt;/head&gt;</w:t>
      </w:r>
    </w:p>
    <w:p>
      <w:pPr>
        <w:pStyle w:val="CodeBlock"/>
      </w:pPr>
      <w:r>
        <w:t>&lt;body&gt;</w:t>
      </w:r>
    </w:p>
    <w:p>
      <w:pPr>
        <w:pStyle w:val="CodeBlock"/>
      </w:pPr>
      <w:r>
        <w:t>&lt;div class="container"&gt;</w:t>
      </w:r>
    </w:p>
    <w:p>
      <w:pPr>
        <w:pStyle w:val="CodeBlock"/>
      </w:pPr>
      <w:r>
        <w:t xml:space="preserve">    &lt;h1&gt;FitBuddy&lt;/h1&gt;</w:t>
      </w:r>
    </w:p>
    <w:p>
      <w:pPr>
        <w:pStyle w:val="CodeBlock"/>
      </w:pPr>
      <w:r>
        <w:t xml:space="preserve">    &lt;p&gt;Create your personalized 7-day AI fitness plan.&lt;/p&gt;</w:t>
      </w:r>
    </w:p>
    <w:p>
      <w:pPr>
        <w:pStyle w:val="CodeBlock"/>
      </w:pPr>
      <w:r/>
    </w:p>
    <w:p>
      <w:pPr>
        <w:pStyle w:val="CodeBlock"/>
      </w:pPr>
      <w:r>
        <w:t xml:space="preserve">    &lt;form action="/generate-workout" method="post"&gt;</w:t>
      </w:r>
    </w:p>
    <w:p>
      <w:pPr>
        <w:pStyle w:val="CodeBlock"/>
      </w:pPr>
      <w:r>
        <w:t xml:space="preserve">        &lt;label&gt;Name&lt;/label&gt;</w:t>
      </w:r>
    </w:p>
    <w:p>
      <w:pPr>
        <w:pStyle w:val="CodeBlock"/>
      </w:pPr>
      <w:r>
        <w:t xml:space="preserve">        &lt;input type="text" name="username" required&gt;</w:t>
      </w:r>
    </w:p>
    <w:p>
      <w:pPr>
        <w:pStyle w:val="CodeBlock"/>
      </w:pPr>
      <w:r/>
    </w:p>
    <w:p>
      <w:pPr>
        <w:pStyle w:val="CodeBlock"/>
      </w:pPr>
      <w:r>
        <w:t xml:space="preserve">        &lt;label&gt;User ID&lt;/label&gt;</w:t>
      </w:r>
    </w:p>
    <w:p>
      <w:pPr>
        <w:pStyle w:val="CodeBlock"/>
      </w:pPr>
      <w:r>
        <w:t xml:space="preserve">        &lt;input type="text" name="user_id" required&gt;</w:t>
      </w:r>
    </w:p>
    <w:p>
      <w:pPr>
        <w:pStyle w:val="CodeBlock"/>
      </w:pPr>
      <w:r/>
    </w:p>
    <w:p>
      <w:pPr>
        <w:pStyle w:val="CodeBlock"/>
      </w:pPr>
      <w:r>
        <w:t xml:space="preserve">        &lt;label&gt;Age&lt;/label&gt;</w:t>
      </w:r>
    </w:p>
    <w:p>
      <w:pPr>
        <w:pStyle w:val="CodeBlock"/>
      </w:pPr>
      <w:r>
        <w:t xml:space="preserve">        &lt;input type="number" name="age" min="13" max="100" required&gt;</w:t>
      </w:r>
    </w:p>
    <w:p>
      <w:pPr>
        <w:pStyle w:val="CodeBlock"/>
      </w:pPr>
      <w:r/>
    </w:p>
    <w:p>
      <w:pPr>
        <w:pStyle w:val="CodeBlock"/>
      </w:pPr>
      <w:r>
        <w:t xml:space="preserve">        &lt;label&gt;Weight (kg)&lt;/label&gt;</w:t>
      </w:r>
    </w:p>
    <w:p>
      <w:pPr>
        <w:pStyle w:val="CodeBlock"/>
      </w:pPr>
      <w:r>
        <w:t xml:space="preserve">        &lt;input type="number" name="weight" step="0.1" min="1" required&gt;</w:t>
      </w:r>
    </w:p>
    <w:p>
      <w:pPr>
        <w:pStyle w:val="CodeBlock"/>
      </w:pPr>
      <w:r/>
    </w:p>
    <w:p>
      <w:pPr>
        <w:pStyle w:val="CodeBlock"/>
      </w:pPr>
      <w:r>
        <w:t xml:space="preserve">        &lt;label&gt;Fitness Goal&lt;/label&gt;</w:t>
      </w:r>
    </w:p>
    <w:p>
      <w:pPr>
        <w:pStyle w:val="CodeBlock"/>
      </w:pPr>
      <w:r>
        <w:t xml:space="preserve">        &lt;select name="goal" required&gt;</w:t>
      </w:r>
    </w:p>
    <w:p>
      <w:pPr>
        <w:pStyle w:val="CodeBlock"/>
      </w:pPr>
      <w:r>
        <w:t xml:space="preserve">            &lt;option value="weight loss"&gt;Weight Loss&lt;/option&gt;</w:t>
      </w:r>
    </w:p>
    <w:p>
      <w:pPr>
        <w:pStyle w:val="CodeBlock"/>
      </w:pPr>
      <w:r>
        <w:t xml:space="preserve">            &lt;option value="muscle gain"&gt;Muscle Gain&lt;/option&gt;</w:t>
      </w:r>
    </w:p>
    <w:p>
      <w:pPr>
        <w:pStyle w:val="CodeBlock"/>
      </w:pPr>
      <w:r>
        <w:t xml:space="preserve">            &lt;option value="general wellness"&gt;General Wellness&lt;/option&gt;</w:t>
      </w:r>
    </w:p>
    <w:p>
      <w:pPr>
        <w:pStyle w:val="CodeBlock"/>
      </w:pPr>
      <w:r>
        <w:t xml:space="preserve">            &lt;option value="flexibility"&gt;Flexibility&lt;/option&gt;</w:t>
      </w:r>
    </w:p>
    <w:p>
      <w:pPr>
        <w:pStyle w:val="CodeBlock"/>
      </w:pPr>
      <w:r>
        <w:t xml:space="preserve">        &lt;/select&gt;</w:t>
      </w:r>
    </w:p>
    <w:p>
      <w:pPr>
        <w:pStyle w:val="CodeBlock"/>
      </w:pPr>
      <w:r/>
    </w:p>
    <w:p>
      <w:pPr>
        <w:pStyle w:val="CodeBlock"/>
      </w:pPr>
      <w:r>
        <w:t xml:space="preserve">        &lt;label&gt;Workout Intensity&lt;/label&gt;</w:t>
      </w:r>
    </w:p>
    <w:p>
      <w:pPr>
        <w:pStyle w:val="CodeBlock"/>
      </w:pPr>
      <w:r>
        <w:t xml:space="preserve">        &lt;select name="intensity" required&gt;</w:t>
      </w:r>
    </w:p>
    <w:p>
      <w:pPr>
        <w:pStyle w:val="CodeBlock"/>
      </w:pPr>
      <w:r>
        <w:t xml:space="preserve">            &lt;option value="low"&gt;Low&lt;/option&gt;</w:t>
      </w:r>
    </w:p>
    <w:p>
      <w:pPr>
        <w:pStyle w:val="CodeBlock"/>
      </w:pPr>
      <w:r>
        <w:t xml:space="preserve">            &lt;option value="medium"&gt;Medium&lt;/option&gt;</w:t>
      </w:r>
    </w:p>
    <w:p>
      <w:pPr>
        <w:pStyle w:val="CodeBlock"/>
      </w:pPr>
      <w:r>
        <w:t xml:space="preserve">            &lt;option value="high"&gt;High&lt;/option&gt;</w:t>
      </w:r>
    </w:p>
    <w:p>
      <w:pPr>
        <w:pStyle w:val="CodeBlock"/>
      </w:pPr>
      <w:r>
        <w:t xml:space="preserve">        &lt;/select&gt;</w:t>
      </w:r>
    </w:p>
    <w:p>
      <w:pPr>
        <w:pStyle w:val="CodeBlock"/>
      </w:pPr>
      <w:r/>
    </w:p>
    <w:p>
      <w:pPr>
        <w:pStyle w:val="CodeBlock"/>
      </w:pPr>
      <w:r>
        <w:t xml:space="preserve">        &lt;button type="submit"&gt;Generate Plan&lt;/button&gt;</w:t>
      </w:r>
    </w:p>
    <w:p>
      <w:pPr>
        <w:pStyle w:val="CodeBlock"/>
      </w:pPr>
      <w:r>
        <w:t xml:space="preserve">    &lt;/form&gt;</w:t>
      </w:r>
    </w:p>
    <w:p>
      <w:pPr>
        <w:pStyle w:val="CodeBlock"/>
      </w:pPr>
      <w:r/>
    </w:p>
    <w:p>
      <w:pPr>
        <w:pStyle w:val="CodeBlock"/>
      </w:pPr>
      <w:r>
        <w:t xml:space="preserve">    &lt;p style="text-align:center;margin-top:20px;"&gt;</w:t>
      </w:r>
    </w:p>
    <w:p>
      <w:pPr>
        <w:pStyle w:val="CodeBlock"/>
      </w:pPr>
      <w:r>
        <w:t xml:space="preserve">        &lt;a href="/view-all-users" style="color:#93c5fd;"&gt;Admin: View All Users&lt;/a&gt;</w:t>
      </w:r>
    </w:p>
    <w:p>
      <w:pPr>
        <w:pStyle w:val="CodeBlock"/>
      </w:pPr>
      <w:r>
        <w:t xml:space="preserve">    &lt;/p&gt;</w:t>
      </w:r>
    </w:p>
    <w:p>
      <w:pPr>
        <w:pStyle w:val="CodeBlock"/>
      </w:pPr>
      <w:r>
        <w:t>&lt;/div&gt;</w:t>
      </w:r>
    </w:p>
    <w:p>
      <w:pPr>
        <w:pStyle w:val="CodeBlock"/>
      </w:pPr>
      <w:r>
        <w:t>&lt;/body&gt;</w:t>
      </w:r>
    </w:p>
    <w:p>
      <w:pPr>
        <w:pStyle w:val="CodeBlock"/>
      </w:pPr>
      <w:r>
        <w:t>&lt;/html&gt;</w:t>
      </w:r>
    </w:p>
    <w:p/>
    <w:p>
      <w:pPr>
        <w:pStyle w:val="Heading1"/>
      </w:pPr>
      <w:r>
        <w:t>templates/result.html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lang="en"&gt;</w:t>
      </w:r>
    </w:p>
    <w:p>
      <w:pPr>
        <w:pStyle w:val="CodeBlock"/>
      </w:pPr>
      <w:r>
        <w:t>&lt;head&gt;</w:t>
      </w:r>
    </w:p>
    <w:p>
      <w:pPr>
        <w:pStyle w:val="CodeBlock"/>
      </w:pPr>
      <w:r>
        <w:t xml:space="preserve">    &lt;meta charset="UTF-8"&gt;</w:t>
      </w:r>
    </w:p>
    <w:p>
      <w:pPr>
        <w:pStyle w:val="CodeBlock"/>
      </w:pPr>
      <w:r>
        <w:t xml:space="preserve">    &lt;meta name="viewport" content="width=device-width, initial-scale=1.0"&gt;</w:t>
      </w:r>
    </w:p>
    <w:p>
      <w:pPr>
        <w:pStyle w:val="CodeBlock"/>
      </w:pPr>
      <w:r>
        <w:t xml:space="preserve">    &lt;title&gt;FitBuddy - Your Plan&lt;/title&gt;</w:t>
      </w:r>
    </w:p>
    <w:p>
      <w:pPr>
        <w:pStyle w:val="CodeBlock"/>
      </w:pPr>
      <w:r>
        <w:t xml:space="preserve">    &lt;style&gt;</w:t>
      </w:r>
    </w:p>
    <w:p>
      <w:pPr>
        <w:pStyle w:val="CodeBlock"/>
      </w:pPr>
      <w:r>
        <w:t xml:space="preserve">        body {</w:t>
      </w:r>
    </w:p>
    <w:p>
      <w:pPr>
        <w:pStyle w:val="CodeBlock"/>
      </w:pPr>
      <w:r>
        <w:t xml:space="preserve">            font-family: Arial, sans-serif;</w:t>
      </w:r>
    </w:p>
    <w:p>
      <w:pPr>
        <w:pStyle w:val="CodeBlock"/>
      </w:pPr>
      <w:r>
        <w:t xml:space="preserve">            background: #111827;</w:t>
      </w:r>
    </w:p>
    <w:p>
      <w:pPr>
        <w:pStyle w:val="CodeBlock"/>
      </w:pPr>
      <w:r>
        <w:t xml:space="preserve">            color: white;</w:t>
      </w:r>
    </w:p>
    <w:p>
      <w:pPr>
        <w:pStyle w:val="CodeBlock"/>
      </w:pPr>
      <w:r>
        <w:t xml:space="preserve">            margin: 0;</w:t>
      </w:r>
    </w:p>
    <w:p>
      <w:pPr>
        <w:pStyle w:val="CodeBlock"/>
      </w:pPr>
      <w:r>
        <w:t xml:space="preserve">            padding: 30px 20px;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.container { max-width: 1000px; margin: auto; }</w:t>
      </w:r>
    </w:p>
    <w:p>
      <w:pPr>
        <w:pStyle w:val="CodeBlock"/>
      </w:pPr>
      <w:r>
        <w:t xml:space="preserve">        .card {</w:t>
      </w:r>
    </w:p>
    <w:p>
      <w:pPr>
        <w:pStyle w:val="CodeBlock"/>
      </w:pPr>
      <w:r>
        <w:t xml:space="preserve">            background: #1f2937;</w:t>
      </w:r>
    </w:p>
    <w:p>
      <w:pPr>
        <w:pStyle w:val="CodeBlock"/>
      </w:pPr>
      <w:r>
        <w:t xml:space="preserve">            padding: 24px;</w:t>
      </w:r>
    </w:p>
    <w:p>
      <w:pPr>
        <w:pStyle w:val="CodeBlock"/>
      </w:pPr>
      <w:r>
        <w:t xml:space="preserve">            border-radius: 14px;</w:t>
      </w:r>
    </w:p>
    <w:p>
      <w:pPr>
        <w:pStyle w:val="CodeBlock"/>
      </w:pPr>
      <w:r>
        <w:t xml:space="preserve">            margin-bottom: 20px;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pre {</w:t>
      </w:r>
    </w:p>
    <w:p>
      <w:pPr>
        <w:pStyle w:val="CodeBlock"/>
      </w:pPr>
      <w:r>
        <w:t xml:space="preserve">            white-space: pre-wrap;</w:t>
      </w:r>
    </w:p>
    <w:p>
      <w:pPr>
        <w:pStyle w:val="CodeBlock"/>
      </w:pPr>
      <w:r>
        <w:t xml:space="preserve">            word-wrap: break-word;</w:t>
      </w:r>
    </w:p>
    <w:p>
      <w:pPr>
        <w:pStyle w:val="CodeBlock"/>
      </w:pPr>
      <w:r>
        <w:t xml:space="preserve">            line-height: 1.55;</w:t>
      </w:r>
    </w:p>
    <w:p>
      <w:pPr>
        <w:pStyle w:val="CodeBlock"/>
      </w:pPr>
      <w:r>
        <w:t xml:space="preserve">            font-family: Arial, sans-serif;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textarea {</w:t>
      </w:r>
    </w:p>
    <w:p>
      <w:pPr>
        <w:pStyle w:val="CodeBlock"/>
      </w:pPr>
      <w:r>
        <w:t xml:space="preserve">            width: 100%;</w:t>
      </w:r>
    </w:p>
    <w:p>
      <w:pPr>
        <w:pStyle w:val="CodeBlock"/>
      </w:pPr>
      <w:r>
        <w:t xml:space="preserve">            min-height: 120px;</w:t>
      </w:r>
    </w:p>
    <w:p>
      <w:pPr>
        <w:pStyle w:val="CodeBlock"/>
      </w:pPr>
      <w:r>
        <w:t xml:space="preserve">            box-sizing: border-box;</w:t>
      </w:r>
    </w:p>
    <w:p>
      <w:pPr>
        <w:pStyle w:val="CodeBlock"/>
      </w:pPr>
      <w:r>
        <w:t xml:space="preserve">            padding: 12px;</w:t>
      </w:r>
    </w:p>
    <w:p>
      <w:pPr>
        <w:pStyle w:val="CodeBlock"/>
      </w:pPr>
      <w:r>
        <w:t xml:space="preserve">            border-radius: 8px;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button {</w:t>
      </w:r>
    </w:p>
    <w:p>
      <w:pPr>
        <w:pStyle w:val="CodeBlock"/>
      </w:pPr>
      <w:r>
        <w:t xml:space="preserve">            margin-top: 12px;</w:t>
      </w:r>
    </w:p>
    <w:p>
      <w:pPr>
        <w:pStyle w:val="CodeBlock"/>
      </w:pPr>
      <w:r>
        <w:t xml:space="preserve">            padding: 12px 20px;</w:t>
      </w:r>
    </w:p>
    <w:p>
      <w:pPr>
        <w:pStyle w:val="CodeBlock"/>
      </w:pPr>
      <w:r>
        <w:t xml:space="preserve">            border: 0;</w:t>
      </w:r>
    </w:p>
    <w:p>
      <w:pPr>
        <w:pStyle w:val="CodeBlock"/>
      </w:pPr>
      <w:r>
        <w:t xml:space="preserve">            border-radius: 8px;</w:t>
      </w:r>
    </w:p>
    <w:p>
      <w:pPr>
        <w:pStyle w:val="CodeBlock"/>
      </w:pPr>
      <w:r>
        <w:t xml:space="preserve">            cursor: pointer;</w:t>
      </w:r>
    </w:p>
    <w:p>
      <w:pPr>
        <w:pStyle w:val="CodeBlock"/>
      </w:pPr>
      <w:r>
        <w:t xml:space="preserve">            font-weight: bold;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.message { background: #064e3b; padding: 12px; border-radius: 8px; }</w:t>
      </w:r>
    </w:p>
    <w:p>
      <w:pPr>
        <w:pStyle w:val="CodeBlock"/>
      </w:pPr>
      <w:r>
        <w:t xml:space="preserve">    &lt;/style&gt;</w:t>
      </w:r>
    </w:p>
    <w:p>
      <w:pPr>
        <w:pStyle w:val="CodeBlock"/>
      </w:pPr>
      <w:r>
        <w:t>&lt;/head&gt;</w:t>
      </w:r>
    </w:p>
    <w:p>
      <w:pPr>
        <w:pStyle w:val="CodeBlock"/>
      </w:pPr>
      <w:r>
        <w:t>&lt;body&gt;</w:t>
      </w:r>
    </w:p>
    <w:p>
      <w:pPr>
        <w:pStyle w:val="CodeBlock"/>
      </w:pPr>
      <w:r>
        <w:t>&lt;div class="container"&gt;</w:t>
      </w:r>
    </w:p>
    <w:p>
      <w:pPr>
        <w:pStyle w:val="CodeBlock"/>
      </w:pPr>
      <w:r>
        <w:t xml:space="preserve">    &lt;h1&gt;Your FitBuddy Plan&lt;/h1&gt;</w:t>
      </w:r>
    </w:p>
    <w:p>
      <w:pPr>
        <w:pStyle w:val="CodeBlock"/>
      </w:pPr>
      <w:r/>
    </w:p>
    <w:p>
      <w:pPr>
        <w:pStyle w:val="CodeBlock"/>
      </w:pPr>
      <w:r>
        <w:t xml:space="preserve">    {% if message %}</w:t>
      </w:r>
    </w:p>
    <w:p>
      <w:pPr>
        <w:pStyle w:val="CodeBlock"/>
      </w:pPr>
      <w:r>
        <w:t xml:space="preserve">        &lt;div class="message"&gt;{{ message }}&lt;/div&gt;</w:t>
      </w:r>
    </w:p>
    <w:p>
      <w:pPr>
        <w:pStyle w:val="CodeBlock"/>
      </w:pPr>
      <w:r>
        <w:t xml:space="preserve">    {% endif %}</w:t>
      </w:r>
    </w:p>
    <w:p>
      <w:pPr>
        <w:pStyle w:val="CodeBlock"/>
      </w:pPr>
      <w:r/>
    </w:p>
    <w:p>
      <w:pPr>
        <w:pStyle w:val="CodeBlock"/>
      </w:pPr>
      <w:r>
        <w:t xml:space="preserve">    &lt;div class="card"&gt;</w:t>
      </w:r>
    </w:p>
    <w:p>
      <w:pPr>
        <w:pStyle w:val="CodeBlock"/>
      </w:pPr>
      <w:r>
        <w:t xml:space="preserve">        &lt;h2&gt;User Information&lt;/h2&gt;</w:t>
      </w:r>
    </w:p>
    <w:p>
      <w:pPr>
        <w:pStyle w:val="CodeBlock"/>
      </w:pPr>
      <w:r>
        <w:t xml:space="preserve">        &lt;p&gt;&lt;strong&gt;Name:&lt;/strong&gt; {{ username }}&lt;/p&gt;</w:t>
      </w:r>
    </w:p>
    <w:p>
      <w:pPr>
        <w:pStyle w:val="CodeBlock"/>
      </w:pPr>
      <w:r>
        <w:t xml:space="preserve">        &lt;p&gt;&lt;strong&gt;User ID:&lt;/strong&gt; {{ user_id }}&lt;/p&gt;</w:t>
      </w:r>
    </w:p>
    <w:p>
      <w:pPr>
        <w:pStyle w:val="CodeBlock"/>
      </w:pPr>
      <w:r>
        <w:t xml:space="preserve">        &lt;p&gt;&lt;strong&gt;Age:&lt;/strong&gt; {{ age }}&lt;/p&gt;</w:t>
      </w:r>
    </w:p>
    <w:p>
      <w:pPr>
        <w:pStyle w:val="CodeBlock"/>
      </w:pPr>
      <w:r>
        <w:t xml:space="preserve">        &lt;p&gt;&lt;strong&gt;Weight:&lt;/strong&gt; {{ weight }} kg&lt;/p&gt;</w:t>
      </w:r>
    </w:p>
    <w:p>
      <w:pPr>
        <w:pStyle w:val="CodeBlock"/>
      </w:pPr>
      <w:r>
        <w:t xml:space="preserve">        &lt;p&gt;&lt;strong&gt;Goal:&lt;/strong&gt; {{ goal }}&lt;/p&gt;</w:t>
      </w:r>
    </w:p>
    <w:p>
      <w:pPr>
        <w:pStyle w:val="CodeBlock"/>
      </w:pPr>
      <w:r>
        <w:t xml:space="preserve">        &lt;p&gt;&lt;strong&gt;Intensity:&lt;/strong&gt; {{ intensity }}&lt;/p&gt;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/>
    </w:p>
    <w:p>
      <w:pPr>
        <w:pStyle w:val="CodeBlock"/>
      </w:pPr>
      <w:r>
        <w:t xml:space="preserve">    &lt;div class="card"&gt;</w:t>
      </w:r>
    </w:p>
    <w:p>
      <w:pPr>
        <w:pStyle w:val="CodeBlock"/>
      </w:pPr>
      <w:r>
        <w:t xml:space="preserve">        &lt;h2&gt;7-Day Workout Plan&lt;/h2&gt;</w:t>
      </w:r>
    </w:p>
    <w:p>
      <w:pPr>
        <w:pStyle w:val="CodeBlock"/>
      </w:pPr>
      <w:r>
        <w:t xml:space="preserve">        &lt;pre&gt;{{ workout_plan }}&lt;/pre&gt;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/>
    </w:p>
    <w:p>
      <w:pPr>
        <w:pStyle w:val="CodeBlock"/>
      </w:pPr>
      <w:r>
        <w:t xml:space="preserve">    &lt;div class="card"&gt;</w:t>
      </w:r>
    </w:p>
    <w:p>
      <w:pPr>
        <w:pStyle w:val="CodeBlock"/>
      </w:pPr>
      <w:r>
        <w:t xml:space="preserve">        &lt;h2&gt;Nutrition / Recovery Tip&lt;/h2&gt;</w:t>
      </w:r>
    </w:p>
    <w:p>
      <w:pPr>
        <w:pStyle w:val="CodeBlock"/>
      </w:pPr>
      <w:r>
        <w:t xml:space="preserve">        &lt;p&gt;{{ nutrition_tip }}&lt;/p&gt;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/>
    </w:p>
    <w:p>
      <w:pPr>
        <w:pStyle w:val="CodeBlock"/>
      </w:pPr>
      <w:r>
        <w:t xml:space="preserve">    &lt;div class="card"&gt;</w:t>
      </w:r>
    </w:p>
    <w:p>
      <w:pPr>
        <w:pStyle w:val="CodeBlock"/>
      </w:pPr>
      <w:r>
        <w:t xml:space="preserve">        &lt;h2&gt;Update Your Plan&lt;/h2&gt;</w:t>
      </w:r>
    </w:p>
    <w:p>
      <w:pPr>
        <w:pStyle w:val="CodeBlock"/>
      </w:pPr>
      <w:r>
        <w:t xml:space="preserve">        &lt;form action="/submit-feedback" method="post"&gt;</w:t>
      </w:r>
    </w:p>
    <w:p>
      <w:pPr>
        <w:pStyle w:val="CodeBlock"/>
      </w:pPr>
      <w:r>
        <w:t xml:space="preserve">            &lt;input type="hidden" name="user_id" value="{{ user_id }}"&gt;</w:t>
      </w:r>
    </w:p>
    <w:p>
      <w:pPr>
        <w:pStyle w:val="CodeBlock"/>
      </w:pPr>
      <w:r>
        <w:t xml:space="preserve">            &lt;textarea name="feedback"</w:t>
      </w:r>
    </w:p>
    <w:p>
      <w:pPr>
        <w:pStyle w:val="CodeBlock"/>
      </w:pPr>
      <w:r>
        <w:t xml:space="preserve">                placeholder="Example: Add more cardio or include more rest days."</w:t>
      </w:r>
    </w:p>
    <w:p>
      <w:pPr>
        <w:pStyle w:val="CodeBlock"/>
      </w:pPr>
      <w:r>
        <w:t xml:space="preserve">                required&gt;&lt;/textarea&gt;</w:t>
      </w:r>
    </w:p>
    <w:p>
      <w:pPr>
        <w:pStyle w:val="CodeBlock"/>
      </w:pPr>
      <w:r>
        <w:t xml:space="preserve">            &lt;button type="submit"&gt;Update Plan&lt;/button&gt;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/>
    </w:p>
    <w:p>
      <w:pPr>
        <w:pStyle w:val="CodeBlock"/>
      </w:pPr>
      <w:r>
        <w:t xml:space="preserve">    &lt;p&gt;&lt;a href="/" style="color:#93c5fd;"&gt;Create another plan&lt;/a&gt;&lt;/p&gt;</w:t>
      </w:r>
    </w:p>
    <w:p>
      <w:pPr>
        <w:pStyle w:val="CodeBlock"/>
      </w:pPr>
      <w:r>
        <w:t>&lt;/div&gt;</w:t>
      </w:r>
    </w:p>
    <w:p>
      <w:pPr>
        <w:pStyle w:val="CodeBlock"/>
      </w:pPr>
      <w:r>
        <w:t>&lt;/body&gt;</w:t>
      </w:r>
    </w:p>
    <w:p>
      <w:pPr>
        <w:pStyle w:val="CodeBlock"/>
      </w:pPr>
      <w:r>
        <w:t>&lt;/html&gt;</w:t>
      </w:r>
    </w:p>
    <w:p/>
    <w:p>
      <w:pPr>
        <w:pStyle w:val="Heading1"/>
      </w:pPr>
      <w:r>
        <w:t>templates/all_users.html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lang="en"&gt;</w:t>
      </w:r>
    </w:p>
    <w:p>
      <w:pPr>
        <w:pStyle w:val="CodeBlock"/>
      </w:pPr>
      <w:r>
        <w:t>&lt;head&gt;</w:t>
      </w:r>
    </w:p>
    <w:p>
      <w:pPr>
        <w:pStyle w:val="CodeBlock"/>
      </w:pPr>
      <w:r>
        <w:t xml:space="preserve">    &lt;meta charset="UTF-8"&gt;</w:t>
      </w:r>
    </w:p>
    <w:p>
      <w:pPr>
        <w:pStyle w:val="CodeBlock"/>
      </w:pPr>
      <w:r>
        <w:t xml:space="preserve">    &lt;meta name="viewport" content="width=device-width, initial-scale=1.0"&gt;</w:t>
      </w:r>
    </w:p>
    <w:p>
      <w:pPr>
        <w:pStyle w:val="CodeBlock"/>
      </w:pPr>
      <w:r>
        <w:t xml:space="preserve">    &lt;title&gt;FitBuddy - All Users&lt;/title&gt;</w:t>
      </w:r>
    </w:p>
    <w:p>
      <w:pPr>
        <w:pStyle w:val="CodeBlock"/>
      </w:pPr>
      <w:r>
        <w:t xml:space="preserve">    &lt;style&gt;</w:t>
      </w:r>
    </w:p>
    <w:p>
      <w:pPr>
        <w:pStyle w:val="CodeBlock"/>
      </w:pPr>
      <w:r>
        <w:t xml:space="preserve">        body {</w:t>
      </w:r>
    </w:p>
    <w:p>
      <w:pPr>
        <w:pStyle w:val="CodeBlock"/>
      </w:pPr>
      <w:r>
        <w:t xml:space="preserve">            font-family: Arial, sans-serif;</w:t>
      </w:r>
    </w:p>
    <w:p>
      <w:pPr>
        <w:pStyle w:val="CodeBlock"/>
      </w:pPr>
      <w:r>
        <w:t xml:space="preserve">            background: #111827;</w:t>
      </w:r>
    </w:p>
    <w:p>
      <w:pPr>
        <w:pStyle w:val="CodeBlock"/>
      </w:pPr>
      <w:r>
        <w:t xml:space="preserve">            color: white;</w:t>
      </w:r>
    </w:p>
    <w:p>
      <w:pPr>
        <w:pStyle w:val="CodeBlock"/>
      </w:pPr>
      <w:r>
        <w:t xml:space="preserve">            padding: 25px;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.table-wrap { overflow-x: auto; }</w:t>
      </w:r>
    </w:p>
    <w:p>
      <w:pPr>
        <w:pStyle w:val="CodeBlock"/>
      </w:pPr>
      <w:r>
        <w:t xml:space="preserve">        table {</w:t>
      </w:r>
    </w:p>
    <w:p>
      <w:pPr>
        <w:pStyle w:val="CodeBlock"/>
      </w:pPr>
      <w:r>
        <w:t xml:space="preserve">            width: 100%;</w:t>
      </w:r>
    </w:p>
    <w:p>
      <w:pPr>
        <w:pStyle w:val="CodeBlock"/>
      </w:pPr>
      <w:r>
        <w:t xml:space="preserve">            border-collapse: collapse;</w:t>
      </w:r>
    </w:p>
    <w:p>
      <w:pPr>
        <w:pStyle w:val="CodeBlock"/>
      </w:pPr>
      <w:r>
        <w:t xml:space="preserve">            background: #1f2937;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th, td {</w:t>
      </w:r>
    </w:p>
    <w:p>
      <w:pPr>
        <w:pStyle w:val="CodeBlock"/>
      </w:pPr>
      <w:r>
        <w:t xml:space="preserve">            border: 1px solid #374151;</w:t>
      </w:r>
    </w:p>
    <w:p>
      <w:pPr>
        <w:pStyle w:val="CodeBlock"/>
      </w:pPr>
      <w:r>
        <w:t xml:space="preserve">            padding: 10px;</w:t>
      </w:r>
    </w:p>
    <w:p>
      <w:pPr>
        <w:pStyle w:val="CodeBlock"/>
      </w:pPr>
      <w:r>
        <w:t xml:space="preserve">            vertical-align: top;</w:t>
      </w:r>
    </w:p>
    <w:p>
      <w:pPr>
        <w:pStyle w:val="CodeBlock"/>
      </w:pPr>
      <w:r>
        <w:t xml:space="preserve">            text-align: left;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th { background: #374151; }</w:t>
      </w:r>
    </w:p>
    <w:p>
      <w:pPr>
        <w:pStyle w:val="CodeBlock"/>
      </w:pPr>
      <w:r>
        <w:t xml:space="preserve">        pre {</w:t>
      </w:r>
    </w:p>
    <w:p>
      <w:pPr>
        <w:pStyle w:val="CodeBlock"/>
      </w:pPr>
      <w:r>
        <w:t xml:space="preserve">            white-space: pre-wrap;</w:t>
      </w:r>
    </w:p>
    <w:p>
      <w:pPr>
        <w:pStyle w:val="CodeBlock"/>
      </w:pPr>
      <w:r>
        <w:t xml:space="preserve">            min-width: 280px;</w:t>
      </w:r>
    </w:p>
    <w:p>
      <w:pPr>
        <w:pStyle w:val="CodeBlock"/>
      </w:pPr>
      <w:r>
        <w:t xml:space="preserve">            font-family: Arial, sans-serif;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 { color: #93c5fd; }</w:t>
      </w:r>
    </w:p>
    <w:p>
      <w:pPr>
        <w:pStyle w:val="CodeBlock"/>
      </w:pPr>
      <w:r>
        <w:t xml:space="preserve">    &lt;/style&gt;</w:t>
      </w:r>
    </w:p>
    <w:p>
      <w:pPr>
        <w:pStyle w:val="CodeBlock"/>
      </w:pPr>
      <w:r>
        <w:t>&lt;/head&gt;</w:t>
      </w:r>
    </w:p>
    <w:p>
      <w:pPr>
        <w:pStyle w:val="CodeBlock"/>
      </w:pPr>
      <w:r>
        <w:t>&lt;body&gt;</w:t>
      </w:r>
    </w:p>
    <w:p>
      <w:pPr>
        <w:pStyle w:val="CodeBlock"/>
      </w:pPr>
      <w:r>
        <w:t>&lt;h1&gt;FitBuddy - All Users&lt;/h1&gt;</w:t>
      </w:r>
    </w:p>
    <w:p>
      <w:pPr>
        <w:pStyle w:val="CodeBlock"/>
      </w:pPr>
      <w:r/>
    </w:p>
    <w:p>
      <w:pPr>
        <w:pStyle w:val="CodeBlock"/>
      </w:pPr>
      <w:r>
        <w:t>&lt;div class="table-wrap"&gt;</w:t>
      </w:r>
    </w:p>
    <w:p>
      <w:pPr>
        <w:pStyle w:val="CodeBlock"/>
      </w:pPr>
      <w:r>
        <w:t>&lt;table&gt;</w:t>
      </w:r>
    </w:p>
    <w:p>
      <w:pPr>
        <w:pStyle w:val="CodeBlock"/>
      </w:pPr>
      <w:r>
        <w:t xml:space="preserve">    &lt;thead&gt;</w:t>
      </w:r>
    </w:p>
    <w:p>
      <w:pPr>
        <w:pStyle w:val="CodeBlock"/>
      </w:pPr>
      <w:r>
        <w:t xml:space="preserve">        &lt;tr&gt;</w:t>
      </w:r>
    </w:p>
    <w:p>
      <w:pPr>
        <w:pStyle w:val="CodeBlock"/>
      </w:pPr>
      <w:r>
        <w:t xml:space="preserve">            &lt;th&gt;User ID&lt;/th&gt;</w:t>
      </w:r>
    </w:p>
    <w:p>
      <w:pPr>
        <w:pStyle w:val="CodeBlock"/>
      </w:pPr>
      <w:r>
        <w:t xml:space="preserve">            &lt;th&gt;Name&lt;/th&gt;</w:t>
      </w:r>
    </w:p>
    <w:p>
      <w:pPr>
        <w:pStyle w:val="CodeBlock"/>
      </w:pPr>
      <w:r>
        <w:t xml:space="preserve">            &lt;th&gt;Age&lt;/th&gt;</w:t>
      </w:r>
    </w:p>
    <w:p>
      <w:pPr>
        <w:pStyle w:val="CodeBlock"/>
      </w:pPr>
      <w:r>
        <w:t xml:space="preserve">            &lt;th&gt;Weight&lt;/th&gt;</w:t>
      </w:r>
    </w:p>
    <w:p>
      <w:pPr>
        <w:pStyle w:val="CodeBlock"/>
      </w:pPr>
      <w:r>
        <w:t xml:space="preserve">            &lt;th&gt;Goal&lt;/th&gt;</w:t>
      </w:r>
    </w:p>
    <w:p>
      <w:pPr>
        <w:pStyle w:val="CodeBlock"/>
      </w:pPr>
      <w:r>
        <w:t xml:space="preserve">            &lt;th&gt;Intensity&lt;/th&gt;</w:t>
      </w:r>
    </w:p>
    <w:p>
      <w:pPr>
        <w:pStyle w:val="CodeBlock"/>
      </w:pPr>
      <w:r>
        <w:t xml:space="preserve">            &lt;th&gt;Original Plan&lt;/th&gt;</w:t>
      </w:r>
    </w:p>
    <w:p>
      <w:pPr>
        <w:pStyle w:val="CodeBlock"/>
      </w:pPr>
      <w:r>
        <w:t xml:space="preserve">            &lt;th&gt;Updated Plan&lt;/th&gt;</w:t>
      </w:r>
    </w:p>
    <w:p>
      <w:pPr>
        <w:pStyle w:val="CodeBlock"/>
      </w:pPr>
      <w:r>
        <w:t xml:space="preserve">        &lt;/tr&gt;</w:t>
      </w:r>
    </w:p>
    <w:p>
      <w:pPr>
        <w:pStyle w:val="CodeBlock"/>
      </w:pPr>
      <w:r>
        <w:t xml:space="preserve">    &lt;/thead&gt;</w:t>
      </w:r>
    </w:p>
    <w:p>
      <w:pPr>
        <w:pStyle w:val="CodeBlock"/>
      </w:pPr>
      <w:r>
        <w:t xml:space="preserve">    &lt;tbody&gt;</w:t>
      </w:r>
    </w:p>
    <w:p>
      <w:pPr>
        <w:pStyle w:val="CodeBlock"/>
      </w:pPr>
      <w:r>
        <w:t xml:space="preserve">    {% for user in users %}</w:t>
      </w:r>
    </w:p>
    <w:p>
      <w:pPr>
        <w:pStyle w:val="CodeBlock"/>
      </w:pPr>
      <w:r>
        <w:t xml:space="preserve">        &lt;tr&gt;</w:t>
      </w:r>
    </w:p>
    <w:p>
      <w:pPr>
        <w:pStyle w:val="CodeBlock"/>
      </w:pPr>
      <w:r>
        <w:t xml:space="preserve">            &lt;td&gt;{{ user.user_id }}&lt;/td&gt;</w:t>
      </w:r>
    </w:p>
    <w:p>
      <w:pPr>
        <w:pStyle w:val="CodeBlock"/>
      </w:pPr>
      <w:r>
        <w:t xml:space="preserve">            &lt;td&gt;{{ user.username }}&lt;/td&gt;</w:t>
      </w:r>
    </w:p>
    <w:p>
      <w:pPr>
        <w:pStyle w:val="CodeBlock"/>
      </w:pPr>
      <w:r>
        <w:t xml:space="preserve">            &lt;td&gt;{{ user.age }}&lt;/td&gt;</w:t>
      </w:r>
    </w:p>
    <w:p>
      <w:pPr>
        <w:pStyle w:val="CodeBlock"/>
      </w:pPr>
      <w:r>
        <w:t xml:space="preserve">            &lt;td&gt;{{ user.weight }}&lt;/td&gt;</w:t>
      </w:r>
    </w:p>
    <w:p>
      <w:pPr>
        <w:pStyle w:val="CodeBlock"/>
      </w:pPr>
      <w:r>
        <w:t xml:space="preserve">            &lt;td&gt;{{ user.goal }}&lt;/td&gt;</w:t>
      </w:r>
    </w:p>
    <w:p>
      <w:pPr>
        <w:pStyle w:val="CodeBlock"/>
      </w:pPr>
      <w:r>
        <w:t xml:space="preserve">            &lt;td&gt;{{ user.intensity }}&lt;/td&gt;</w:t>
      </w:r>
    </w:p>
    <w:p>
      <w:pPr>
        <w:pStyle w:val="CodeBlock"/>
      </w:pPr>
      <w:r>
        <w:t xml:space="preserve">            &lt;td&gt;</w:t>
      </w:r>
    </w:p>
    <w:p>
      <w:pPr>
        <w:pStyle w:val="CodeBlock"/>
      </w:pPr>
      <w:r>
        <w:t xml:space="preserve">                {% for plan in user.plans %}</w:t>
      </w:r>
    </w:p>
    <w:p>
      <w:pPr>
        <w:pStyle w:val="CodeBlock"/>
      </w:pPr>
      <w:r>
        <w:t xml:space="preserve">                    &lt;pre&gt;{{ plan.original_plan }}&lt;/pre&gt;</w:t>
      </w:r>
    </w:p>
    <w:p>
      <w:pPr>
        <w:pStyle w:val="CodeBlock"/>
      </w:pPr>
      <w:r>
        <w:t xml:space="preserve">                {% endfor %}</w:t>
      </w:r>
    </w:p>
    <w:p>
      <w:pPr>
        <w:pStyle w:val="CodeBlock"/>
      </w:pPr>
      <w:r>
        <w:t xml:space="preserve">            &lt;/td&gt;</w:t>
      </w:r>
    </w:p>
    <w:p>
      <w:pPr>
        <w:pStyle w:val="CodeBlock"/>
      </w:pPr>
      <w:r>
        <w:t xml:space="preserve">            &lt;td&gt;</w:t>
      </w:r>
    </w:p>
    <w:p>
      <w:pPr>
        <w:pStyle w:val="CodeBlock"/>
      </w:pPr>
      <w:r>
        <w:t xml:space="preserve">                {% for plan in user.plans %}</w:t>
      </w:r>
    </w:p>
    <w:p>
      <w:pPr>
        <w:pStyle w:val="CodeBlock"/>
      </w:pPr>
      <w:r>
        <w:t xml:space="preserve">                    &lt;pre&gt;{{ plan.updated_plan or "No update yet" }}&lt;/pre&gt;</w:t>
      </w:r>
    </w:p>
    <w:p>
      <w:pPr>
        <w:pStyle w:val="CodeBlock"/>
      </w:pPr>
      <w:r>
        <w:t xml:space="preserve">                {% endfor %}</w:t>
      </w:r>
    </w:p>
    <w:p>
      <w:pPr>
        <w:pStyle w:val="CodeBlock"/>
      </w:pPr>
      <w:r>
        <w:t xml:space="preserve">            &lt;/td&gt;</w:t>
      </w:r>
    </w:p>
    <w:p>
      <w:pPr>
        <w:pStyle w:val="CodeBlock"/>
      </w:pPr>
      <w:r>
        <w:t xml:space="preserve">        &lt;/tr&gt;</w:t>
      </w:r>
    </w:p>
    <w:p>
      <w:pPr>
        <w:pStyle w:val="CodeBlock"/>
      </w:pPr>
      <w:r>
        <w:t xml:space="preserve">    {% else %}</w:t>
      </w:r>
    </w:p>
    <w:p>
      <w:pPr>
        <w:pStyle w:val="CodeBlock"/>
      </w:pPr>
      <w:r>
        <w:t xml:space="preserve">        &lt;tr&gt;</w:t>
      </w:r>
    </w:p>
    <w:p>
      <w:pPr>
        <w:pStyle w:val="CodeBlock"/>
      </w:pPr>
      <w:r>
        <w:t xml:space="preserve">            &lt;td colspan="8"&gt;No users found.&lt;/td&gt;</w:t>
      </w:r>
    </w:p>
    <w:p>
      <w:pPr>
        <w:pStyle w:val="CodeBlock"/>
      </w:pPr>
      <w:r>
        <w:t xml:space="preserve">        &lt;/tr&gt;</w:t>
      </w:r>
    </w:p>
    <w:p>
      <w:pPr>
        <w:pStyle w:val="CodeBlock"/>
      </w:pPr>
      <w:r>
        <w:t xml:space="preserve">    {% endfor %}</w:t>
      </w:r>
    </w:p>
    <w:p>
      <w:pPr>
        <w:pStyle w:val="CodeBlock"/>
      </w:pPr>
      <w:r>
        <w:t xml:space="preserve">    &lt;/tbody&gt;</w:t>
      </w:r>
    </w:p>
    <w:p>
      <w:pPr>
        <w:pStyle w:val="CodeBlock"/>
      </w:pPr>
      <w:r>
        <w:t>&lt;/table&gt;</w:t>
      </w:r>
    </w:p>
    <w:p>
      <w:pPr>
        <w:pStyle w:val="CodeBlock"/>
      </w:pPr>
      <w:r>
        <w:t>&lt;/div&gt;</w:t>
      </w:r>
    </w:p>
    <w:p>
      <w:pPr>
        <w:pStyle w:val="CodeBlock"/>
      </w:pPr>
      <w:r/>
    </w:p>
    <w:p>
      <w:pPr>
        <w:pStyle w:val="CodeBlock"/>
      </w:pPr>
      <w:r>
        <w:t>&lt;p&gt;&lt;a href="/"&gt;Back to FitBuddy&lt;/a&gt;&lt;/p&gt;</w:t>
      </w:r>
    </w:p>
    <w:p>
      <w:pPr>
        <w:pStyle w:val="CodeBlock"/>
      </w:pPr>
      <w:r>
        <w:t>&lt;/body&gt;</w:t>
      </w:r>
    </w:p>
    <w:p>
      <w:pPr>
        <w:pStyle w:val="CodeBlock"/>
      </w:pPr>
      <w:r>
        <w:t>&lt;/html&gt;</w:t>
      </w:r>
    </w:p>
    <w:p/>
    <w:p>
      <w:pPr>
        <w:pStyle w:val="Heading1"/>
      </w:pPr>
      <w:r>
        <w:t>README.md</w:t>
      </w:r>
    </w:p>
    <w:p>
      <w:pPr>
        <w:pStyle w:val="CodeBlock"/>
      </w:pPr>
      <w:r>
        <w:t># FitBuddy – AI Fitness Plan Generator</w:t>
      </w:r>
    </w:p>
    <w:p>
      <w:pPr>
        <w:pStyle w:val="CodeBlock"/>
      </w:pPr>
      <w:r/>
    </w:p>
    <w:p>
      <w:pPr>
        <w:pStyle w:val="CodeBlock"/>
      </w:pPr>
      <w:r>
        <w:t>## Project structure</w:t>
      </w:r>
    </w:p>
    <w:p>
      <w:pPr>
        <w:pStyle w:val="CodeBlock"/>
      </w:pPr>
      <w:r/>
    </w:p>
    <w:p>
      <w:pPr>
        <w:pStyle w:val="CodeBlock"/>
      </w:pPr>
      <w:r>
        <w:t>```text</w:t>
      </w:r>
    </w:p>
    <w:p>
      <w:pPr>
        <w:pStyle w:val="CodeBlock"/>
      </w:pPr>
      <w:r>
        <w:t>FitBuddy/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__init__.py</w:t>
      </w:r>
    </w:p>
    <w:p>
      <w:pPr>
        <w:pStyle w:val="CodeBlock"/>
      </w:pPr>
      <w:r>
        <w:t>│   ├── main.py</w:t>
      </w:r>
    </w:p>
    <w:p>
      <w:pPr>
        <w:pStyle w:val="CodeBlock"/>
      </w:pPr>
      <w:r>
        <w:t>│   ├── routes.py</w:t>
      </w:r>
    </w:p>
    <w:p>
      <w:pPr>
        <w:pStyle w:val="CodeBlock"/>
      </w:pPr>
      <w:r>
        <w:t>│   ├── schemas.py</w:t>
      </w:r>
    </w:p>
    <w:p>
      <w:pPr>
        <w:pStyle w:val="CodeBlock"/>
      </w:pPr>
      <w:r>
        <w:t>│   ├── database.py</w:t>
      </w:r>
    </w:p>
    <w:p>
      <w:pPr>
        <w:pStyle w:val="CodeBlock"/>
      </w:pPr>
      <w:r>
        <w:t>│   ├── gemini_generator.py</w:t>
      </w:r>
    </w:p>
    <w:p>
      <w:pPr>
        <w:pStyle w:val="CodeBlock"/>
      </w:pPr>
      <w:r>
        <w:t>│   ├── gemini_flash_generator.py</w:t>
      </w:r>
    </w:p>
    <w:p>
      <w:pPr>
        <w:pStyle w:val="CodeBlock"/>
      </w:pPr>
      <w:r>
        <w:t>│   └── updated_plan.py</w:t>
      </w:r>
    </w:p>
    <w:p>
      <w:pPr>
        <w:pStyle w:val="CodeBlock"/>
      </w:pPr>
      <w:r>
        <w:t>├── templates/</w:t>
      </w:r>
    </w:p>
    <w:p>
      <w:pPr>
        <w:pStyle w:val="CodeBlock"/>
      </w:pPr>
      <w:r>
        <w:t>│   ├── index.html</w:t>
      </w:r>
    </w:p>
    <w:p>
      <w:pPr>
        <w:pStyle w:val="CodeBlock"/>
      </w:pPr>
      <w:r>
        <w:t>│   ├── result.html</w:t>
      </w:r>
    </w:p>
    <w:p>
      <w:pPr>
        <w:pStyle w:val="CodeBlock"/>
      </w:pPr>
      <w:r>
        <w:t>│   └── all_users.html</w:t>
      </w:r>
    </w:p>
    <w:p>
      <w:pPr>
        <w:pStyle w:val="CodeBlock"/>
      </w:pPr>
      <w:r>
        <w:t>├── static/</w:t>
      </w:r>
    </w:p>
    <w:p>
      <w:pPr>
        <w:pStyle w:val="CodeBlock"/>
      </w:pPr>
      <w:r>
        <w:t>├── requirements.txt</w:t>
      </w:r>
    </w:p>
    <w:p>
      <w:pPr>
        <w:pStyle w:val="CodeBlock"/>
      </w:pPr>
      <w:r>
        <w:t>├── .env</w:t>
      </w:r>
    </w:p>
    <w:p>
      <w:pPr>
        <w:pStyle w:val="CodeBlock"/>
      </w:pPr>
      <w:r>
        <w:t>└── fitbuddy.db</w:t>
      </w:r>
    </w:p>
    <w:p>
      <w:pPr>
        <w:pStyle w:val="CodeBlock"/>
      </w:pPr>
      <w:r>
        <w:t>```</w:t>
      </w:r>
    </w:p>
    <w:p>
      <w:pPr>
        <w:pStyle w:val="CodeBlock"/>
      </w:pPr>
      <w:r/>
    </w:p>
    <w:p>
      <w:pPr>
        <w:pStyle w:val="CodeBlock"/>
      </w:pPr>
      <w:r>
        <w:t>## Setup</w:t>
      </w:r>
    </w:p>
    <w:p>
      <w:pPr>
        <w:pStyle w:val="CodeBlock"/>
      </w:pPr>
      <w:r/>
    </w:p>
    <w:p>
      <w:pPr>
        <w:pStyle w:val="CodeBlock"/>
      </w:pPr>
      <w:r>
        <w:t>### Windows</w:t>
      </w:r>
    </w:p>
    <w:p>
      <w:pPr>
        <w:pStyle w:val="CodeBlock"/>
      </w:pPr>
      <w:r/>
    </w:p>
    <w:p>
      <w:pPr>
        <w:pStyle w:val="CodeBlock"/>
      </w:pPr>
      <w:r>
        <w:t>```bash</w:t>
      </w:r>
    </w:p>
    <w:p>
      <w:pPr>
        <w:pStyle w:val="CodeBlock"/>
      </w:pPr>
      <w:r>
        <w:t>python -m venv fitbuddy-env</w:t>
      </w:r>
    </w:p>
    <w:p>
      <w:pPr>
        <w:pStyle w:val="CodeBlock"/>
      </w:pPr>
      <w:r>
        <w:t>fitbuddy-env\Scripts\activate</w:t>
      </w:r>
    </w:p>
    <w:p>
      <w:pPr>
        <w:pStyle w:val="CodeBlock"/>
      </w:pPr>
      <w:r>
        <w:t>pip install -r requirements.txt</w:t>
      </w:r>
    </w:p>
    <w:p>
      <w:pPr>
        <w:pStyle w:val="CodeBlock"/>
      </w:pPr>
      <w:r>
        <w:t>```</w:t>
      </w:r>
    </w:p>
    <w:p>
      <w:pPr>
        <w:pStyle w:val="CodeBlock"/>
      </w:pPr>
      <w:r/>
    </w:p>
    <w:p>
      <w:pPr>
        <w:pStyle w:val="CodeBlock"/>
      </w:pPr>
      <w:r>
        <w:t>Create `.env`:</w:t>
      </w:r>
    </w:p>
    <w:p>
      <w:pPr>
        <w:pStyle w:val="CodeBlock"/>
      </w:pPr>
      <w:r/>
    </w:p>
    <w:p>
      <w:pPr>
        <w:pStyle w:val="CodeBlock"/>
      </w:pPr>
      <w:r>
        <w:t>```env</w:t>
      </w:r>
    </w:p>
    <w:p>
      <w:pPr>
        <w:pStyle w:val="CodeBlock"/>
      </w:pPr>
      <w:r>
        <w:t>GOOGLE_API_KEY=your_gemini_api_key_here</w:t>
      </w:r>
    </w:p>
    <w:p>
      <w:pPr>
        <w:pStyle w:val="CodeBlock"/>
      </w:pPr>
      <w:r>
        <w:t>```</w:t>
      </w:r>
    </w:p>
    <w:p>
      <w:pPr>
        <w:pStyle w:val="CodeBlock"/>
      </w:pPr>
      <w:r/>
    </w:p>
    <w:p>
      <w:pPr>
        <w:pStyle w:val="CodeBlock"/>
      </w:pPr>
      <w:r>
        <w:t>Run:</w:t>
      </w:r>
    </w:p>
    <w:p>
      <w:pPr>
        <w:pStyle w:val="CodeBlock"/>
      </w:pPr>
      <w:r/>
    </w:p>
    <w:p>
      <w:pPr>
        <w:pStyle w:val="CodeBlock"/>
      </w:pPr>
      <w:r>
        <w:t>```bash</w:t>
      </w:r>
    </w:p>
    <w:p>
      <w:pPr>
        <w:pStyle w:val="CodeBlock"/>
      </w:pPr>
      <w:r>
        <w:t>uvicorn app.main:app --reload</w:t>
      </w:r>
    </w:p>
    <w:p>
      <w:pPr>
        <w:pStyle w:val="CodeBlock"/>
      </w:pPr>
      <w:r>
        <w:t>```</w:t>
      </w:r>
    </w:p>
    <w:p>
      <w:pPr>
        <w:pStyle w:val="CodeBlock"/>
      </w:pPr>
      <w:r/>
    </w:p>
    <w:p>
      <w:pPr>
        <w:pStyle w:val="CodeBlock"/>
      </w:pPr>
      <w:r>
        <w:t>Open:</w:t>
      </w:r>
    </w:p>
    <w:p>
      <w:pPr>
        <w:pStyle w:val="CodeBlock"/>
      </w:pPr>
      <w:r/>
    </w:p>
    <w:p>
      <w:pPr>
        <w:pStyle w:val="CodeBlock"/>
      </w:pPr>
      <w:r>
        <w:t>- http://127.0.0.1:8000</w:t>
      </w:r>
    </w:p>
    <w:p>
      <w:pPr>
        <w:pStyle w:val="CodeBlock"/>
      </w:pPr>
      <w:r>
        <w:t>- http://127.0.0.1:8000/docs</w:t>
      </w:r>
    </w:p>
    <w:p>
      <w:pPr>
        <w:pStyle w:val="CodeBlock"/>
      </w:pPr>
      <w:r>
        <w:t>- http://127.0.0.1:8000/view-all-users</w:t>
      </w:r>
    </w:p>
    <w:p>
      <w:pPr>
        <w:pStyle w:val="CodeBlock"/>
      </w:pPr>
      <w:r/>
    </w:p>
    <w:p>
      <w:pPr>
        <w:pStyle w:val="CodeBlock"/>
      </w:pPr>
      <w:r>
        <w:t>## Main functionality</w:t>
      </w:r>
    </w:p>
    <w:p>
      <w:pPr>
        <w:pStyle w:val="CodeBlock"/>
      </w:pPr>
      <w:r/>
    </w:p>
    <w:p>
      <w:pPr>
        <w:pStyle w:val="CodeBlock"/>
      </w:pPr>
      <w:r>
        <w:t>1. User submits name, user ID, age, weight, goal and intensity.</w:t>
      </w:r>
    </w:p>
    <w:p>
      <w:pPr>
        <w:pStyle w:val="CodeBlock"/>
      </w:pPr>
      <w:r>
        <w:t>2. Gemini Pro generates a 7-day workout plan.</w:t>
      </w:r>
    </w:p>
    <w:p>
      <w:pPr>
        <w:pStyle w:val="CodeBlock"/>
      </w:pPr>
      <w:r>
        <w:t>3. Gemini Flash generates a concise nutrition/recovery tip.</w:t>
      </w:r>
    </w:p>
    <w:p>
      <w:pPr>
        <w:pStyle w:val="CodeBlock"/>
      </w:pPr>
      <w:r>
        <w:t>4. SQLite stores user and plan data through SQLAlchemy.</w:t>
      </w:r>
    </w:p>
    <w:p>
      <w:pPr>
        <w:pStyle w:val="CodeBlock"/>
      </w:pPr>
      <w:r>
        <w:t>5. User feedback is sent to Gemini Pro to regenerate the plan.</w:t>
      </w:r>
    </w:p>
    <w:p>
      <w:pPr>
        <w:pStyle w:val="CodeBlock"/>
      </w:pPr>
      <w:r>
        <w:t>6. The admin page displays registered users and original/updated plans.</w:t>
      </w:r>
    </w:p>
    <w:p>
      <w:pPr>
        <w:pStyle w:val="CodeBlock"/>
      </w:pPr>
      <w:r/>
    </w:p>
    <w:p>
      <w:pPr>
        <w:pStyle w:val="CodeBlock"/>
      </w:pPr>
      <w:r>
        <w:t>## Notes</w:t>
      </w:r>
    </w:p>
    <w:p>
      <w:pPr>
        <w:pStyle w:val="CodeBlock"/>
      </w:pPr>
      <w:r/>
    </w:p>
    <w:p>
      <w:pPr>
        <w:pStyle w:val="CodeBlock"/>
      </w:pPr>
      <w:r>
        <w:t>Keep your API key in `.env` and do not commit it to source control.</w:t>
      </w:r>
    </w:p>
    <w:p>
      <w:pPr>
        <w:pStyle w:val="CodeBlock"/>
      </w:pPr>
      <w:r>
        <w:t>The generated fitness content is general wellness guidance and should not replace professional medical advice.</w:t>
      </w:r>
    </w:p>
    <w:p/>
    <w:p>
      <w:pPr>
        <w:pStyle w:val="Heading1"/>
      </w:pPr>
      <w:r>
        <w:t>Run Commands</w:t>
      </w:r>
    </w:p>
    <w:p>
      <w:pPr>
        <w:pStyle w:val="CodeBlock"/>
      </w:pPr>
      <w:r>
        <w:t>python -m venv fitbuddy-env</w:t>
      </w:r>
    </w:p>
    <w:p>
      <w:pPr>
        <w:pStyle w:val="CodeBlock"/>
      </w:pPr>
      <w:r>
        <w:t>fitbuddy-env\Scripts\activate</w:t>
      </w:r>
    </w:p>
    <w:p>
      <w:pPr>
        <w:pStyle w:val="CodeBlock"/>
      </w:pPr>
      <w:r>
        <w:t>pip install -r requirements.txt</w:t>
      </w:r>
    </w:p>
    <w:p>
      <w:pPr>
        <w:pStyle w:val="CodeBlock"/>
      </w:pPr>
      <w:r>
        <w:t>uvicorn app.main:app --reload</w:t>
      </w:r>
    </w:p>
    <w:p>
      <w:pPr>
        <w:pStyle w:val="Heading1"/>
      </w:pPr>
      <w:r>
        <w:t>Source Alignment</w:t>
      </w:r>
    </w:p>
    <w:p>
      <w:r>
        <w:t>This implementation follows the uploaded specification: the project uses FastAPI, Gemini models, SQLite with SQLAlchemy, Jinja2 templates, workout generation, nutrition/recovery tips, feedback-based plan updating, and an all-users/admin view. The specification identifies generate_workout_gemini(), generate_nutrition_tip_with_flash(), update_workout_plan(), save_user(), save_plan(), update_plan(), get_original_plan(), and get_user() as core functions/modules.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